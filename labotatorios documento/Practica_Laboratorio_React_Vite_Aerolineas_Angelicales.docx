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2414A5" w14:paraId="63C78F24" w14:textId="77777777">
        <w:trPr>
          <w:jc w:val="center"/>
        </w:trPr>
        <w:tc>
          <w:tcPr>
            <w:tcW w:w="9936" w:type="dxa"/>
            <w:shd w:val="clear" w:color="auto" w:fill="182B49"/>
            <w:tcMar>
              <w:top w:w="220" w:type="dxa"/>
              <w:left w:w="240" w:type="dxa"/>
              <w:bottom w:w="220" w:type="dxa"/>
              <w:right w:w="240" w:type="dxa"/>
            </w:tcMar>
          </w:tcPr>
          <w:p w14:paraId="5D7B71BF" w14:textId="77777777" w:rsidR="002414A5" w:rsidRDefault="00000000">
            <w:pPr>
              <w:jc w:val="center"/>
            </w:pPr>
            <w:r>
              <w:rPr>
                <w:rFonts w:ascii="Arial" w:hAnsi="Arial"/>
                <w:b/>
                <w:color w:val="4ADE80"/>
              </w:rPr>
              <w:t>✈ AEROLÍNEAS ANGELICALES • GUÍA DE LABORATORIO</w:t>
            </w:r>
            <w:r>
              <w:rPr>
                <w:rFonts w:ascii="Arial" w:hAnsi="Arial"/>
                <w:b/>
                <w:color w:val="4ADE80"/>
              </w:rPr>
              <w:br/>
            </w:r>
            <w:r>
              <w:rPr>
                <w:rFonts w:ascii="Arial" w:hAnsi="Arial"/>
                <w:b/>
                <w:color w:val="FFFFFF"/>
                <w:sz w:val="40"/>
              </w:rPr>
              <w:t>Sistema de Reserva de Vuelos: Aerolíneas Angelicales</w:t>
            </w:r>
            <w:r>
              <w:rPr>
                <w:rFonts w:ascii="Arial" w:hAnsi="Arial"/>
                <w:b/>
                <w:color w:val="FFFFFF"/>
                <w:sz w:val="40"/>
              </w:rPr>
              <w:br/>
            </w:r>
            <w:r>
              <w:rPr>
                <w:rFonts w:ascii="Arial" w:hAnsi="Arial"/>
                <w:i/>
                <w:color w:val="E2E8F0"/>
                <w:sz w:val="21"/>
              </w:rPr>
              <w:t>React + Vite • Estado Local (Diccionarios en Memoria) • UI/UX Moderna estilo Viva Aerobus • Sesión de 80 min</w:t>
            </w:r>
          </w:p>
        </w:tc>
      </w:tr>
    </w:tbl>
    <w:p w14:paraId="79CB4159" w14:textId="77777777" w:rsidR="002414A5" w:rsidRDefault="002414A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2414A5" w14:paraId="463E56F6" w14:textId="77777777">
        <w:trPr>
          <w:jc w:val="center"/>
        </w:trPr>
        <w:tc>
          <w:tcPr>
            <w:tcW w:w="496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96FB68" w14:textId="77777777" w:rsidR="002414A5" w:rsidRDefault="00000000">
            <w:pPr>
              <w:spacing w:after="0"/>
            </w:pPr>
            <w:r>
              <w:rPr>
                <w:rFonts w:ascii="Arial" w:hAnsi="Arial"/>
                <w:b/>
                <w:color w:val="182B49"/>
                <w:sz w:val="19"/>
              </w:rPr>
              <w:t>Nivel / Asignatura:</w:t>
            </w:r>
          </w:p>
        </w:tc>
        <w:tc>
          <w:tcPr>
            <w:tcW w:w="49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3772DE" w14:textId="77777777" w:rsidR="002414A5" w:rsidRDefault="00000000">
            <w:pPr>
              <w:spacing w:after="0"/>
            </w:pPr>
            <w:r>
              <w:rPr>
                <w:rFonts w:ascii="Arial" w:hAnsi="Arial"/>
                <w:color w:val="282D37"/>
                <w:sz w:val="19"/>
              </w:rPr>
              <w:t>Desarrollo Frontend / Tecnologías Web y Aplicaciones Modernas</w:t>
            </w:r>
          </w:p>
        </w:tc>
      </w:tr>
      <w:tr w:rsidR="002414A5" w14:paraId="67037803" w14:textId="77777777">
        <w:trPr>
          <w:jc w:val="center"/>
        </w:trPr>
        <w:tc>
          <w:tcPr>
            <w:tcW w:w="496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9AEA91" w14:textId="77777777" w:rsidR="002414A5" w:rsidRDefault="00000000">
            <w:pPr>
              <w:spacing w:after="0"/>
            </w:pPr>
            <w:r>
              <w:rPr>
                <w:rFonts w:ascii="Arial" w:hAnsi="Arial"/>
                <w:b/>
                <w:color w:val="182B49"/>
                <w:sz w:val="19"/>
              </w:rPr>
              <w:t>Duración Estimada:</w:t>
            </w:r>
          </w:p>
        </w:tc>
        <w:tc>
          <w:tcPr>
            <w:tcW w:w="49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25964B" w14:textId="77777777" w:rsidR="002414A5" w:rsidRDefault="00000000">
            <w:pPr>
              <w:spacing w:after="0"/>
            </w:pPr>
            <w:r>
              <w:rPr>
                <w:rFonts w:ascii="Arial" w:hAnsi="Arial"/>
                <w:color w:val="282D37"/>
                <w:sz w:val="19"/>
              </w:rPr>
              <w:t>80 Minutos (Estructurada en 5 Bloques Didácticos)</w:t>
            </w:r>
          </w:p>
        </w:tc>
      </w:tr>
      <w:tr w:rsidR="002414A5" w14:paraId="0F30C65C" w14:textId="77777777">
        <w:trPr>
          <w:jc w:val="center"/>
        </w:trPr>
        <w:tc>
          <w:tcPr>
            <w:tcW w:w="496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1FF0D9" w14:textId="77777777" w:rsidR="002414A5" w:rsidRDefault="00000000">
            <w:pPr>
              <w:spacing w:after="0"/>
            </w:pPr>
            <w:r>
              <w:rPr>
                <w:rFonts w:ascii="Arial" w:hAnsi="Arial"/>
                <w:b/>
                <w:color w:val="182B49"/>
                <w:sz w:val="19"/>
              </w:rPr>
              <w:t>Stack Tecnológico:</w:t>
            </w:r>
          </w:p>
        </w:tc>
        <w:tc>
          <w:tcPr>
            <w:tcW w:w="49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675B91" w14:textId="77777777" w:rsidR="002414A5" w:rsidRDefault="00000000">
            <w:pPr>
              <w:spacing w:after="0"/>
            </w:pPr>
            <w:r>
              <w:rPr>
                <w:rFonts w:ascii="Arial" w:hAnsi="Arial"/>
                <w:color w:val="282D37"/>
                <w:sz w:val="19"/>
              </w:rPr>
              <w:t>React 18/19, Vite, CSS Modules o CSS Puro con variables, Lucide React (opcional)</w:t>
            </w:r>
          </w:p>
        </w:tc>
      </w:tr>
      <w:tr w:rsidR="002414A5" w14:paraId="15493B78" w14:textId="77777777">
        <w:trPr>
          <w:jc w:val="center"/>
        </w:trPr>
        <w:tc>
          <w:tcPr>
            <w:tcW w:w="496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36747D" w14:textId="77777777" w:rsidR="002414A5" w:rsidRDefault="00000000">
            <w:pPr>
              <w:spacing w:after="0"/>
            </w:pPr>
            <w:r>
              <w:rPr>
                <w:rFonts w:ascii="Arial" w:hAnsi="Arial"/>
                <w:b/>
                <w:color w:val="182B49"/>
                <w:sz w:val="19"/>
              </w:rPr>
              <w:t>Enfoque Pedagógico:</w:t>
            </w:r>
          </w:p>
        </w:tc>
        <w:tc>
          <w:tcPr>
            <w:tcW w:w="49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1FBAAD" w14:textId="77777777" w:rsidR="002414A5" w:rsidRDefault="00000000">
            <w:pPr>
              <w:spacing w:after="0"/>
            </w:pPr>
            <w:r>
              <w:rPr>
                <w:rFonts w:ascii="Arial" w:hAnsi="Arial"/>
                <w:color w:val="282D37"/>
                <w:sz w:val="19"/>
              </w:rPr>
              <w:t>Live-Coding guiado paso a paso, 'Single Source of Truth' con Diccionarios de Datos</w:t>
            </w:r>
          </w:p>
        </w:tc>
      </w:tr>
    </w:tbl>
    <w:p w14:paraId="357B1C0C" w14:textId="77777777" w:rsidR="002414A5" w:rsidRDefault="002414A5"/>
    <w:p w14:paraId="4EEFCDB4" w14:textId="77777777" w:rsidR="002414A5" w:rsidRDefault="00000000">
      <w:pPr>
        <w:keepNext/>
        <w:spacing w:before="280" w:after="80"/>
      </w:pPr>
      <w:r>
        <w:rPr>
          <w:rFonts w:ascii="Arial" w:hAnsi="Arial"/>
          <w:b/>
          <w:color w:val="0B8F44"/>
          <w:sz w:val="28"/>
        </w:rPr>
        <w:t>1. Objetivos y Competencias de la Práctica</w:t>
      </w:r>
    </w:p>
    <w:p w14:paraId="60B347F5" w14:textId="77777777" w:rsidR="002414A5" w:rsidRDefault="00000000">
      <w:pPr>
        <w:pStyle w:val="Listaconvietas"/>
        <w:spacing w:after="60"/>
      </w:pPr>
      <w:r>
        <w:rPr>
          <w:rFonts w:ascii="Arial" w:hAnsi="Arial"/>
          <w:b/>
          <w:color w:val="182B49"/>
          <w:sz w:val="20"/>
        </w:rPr>
        <w:t xml:space="preserve">Dominio de Tooling: </w:t>
      </w:r>
      <w:r>
        <w:rPr>
          <w:rFonts w:ascii="Arial" w:hAnsi="Arial"/>
          <w:color w:val="282D37"/>
          <w:sz w:val="20"/>
        </w:rPr>
        <w:t xml:space="preserve"> Scaffolding ultra-rápido de un proyecto React moderno utilizando Vite.</w:t>
      </w:r>
    </w:p>
    <w:p w14:paraId="58DC6C7A" w14:textId="77777777" w:rsidR="002414A5" w:rsidRDefault="00000000">
      <w:pPr>
        <w:pStyle w:val="Listaconvietas"/>
        <w:spacing w:after="60"/>
      </w:pPr>
      <w:r>
        <w:rPr>
          <w:rFonts w:ascii="Arial" w:hAnsi="Arial"/>
          <w:b/>
          <w:color w:val="182B49"/>
          <w:sz w:val="20"/>
        </w:rPr>
        <w:t xml:space="preserve">Manejo de Estado &amp; Mock Data: </w:t>
      </w:r>
      <w:r>
        <w:rPr>
          <w:rFonts w:ascii="Arial" w:hAnsi="Arial"/>
          <w:color w:val="282D37"/>
          <w:sz w:val="20"/>
        </w:rPr>
        <w:t xml:space="preserve"> Modelar catálogos de vuelos, aeropuertos y tarifas utilizando diccionarios/listas de objetos JavaScript puros (sin persistencia en BD ni backend).</w:t>
      </w:r>
    </w:p>
    <w:p w14:paraId="1B3A626F" w14:textId="77777777" w:rsidR="002414A5" w:rsidRDefault="00000000">
      <w:pPr>
        <w:pStyle w:val="Listaconvietas"/>
        <w:spacing w:after="60"/>
      </w:pPr>
      <w:r>
        <w:rPr>
          <w:rFonts w:ascii="Arial" w:hAnsi="Arial"/>
          <w:b/>
          <w:color w:val="182B49"/>
          <w:sz w:val="20"/>
        </w:rPr>
        <w:t xml:space="preserve">Lógica Reactiva: </w:t>
      </w:r>
      <w:r>
        <w:rPr>
          <w:rFonts w:ascii="Arial" w:hAnsi="Arial"/>
          <w:color w:val="282D37"/>
          <w:sz w:val="20"/>
        </w:rPr>
        <w:t xml:space="preserve"> Implementar filtrado dinámico mediante useState, seleccionando origen (fijo en Monterrey - MTY), destino, fecha y pasajeros.</w:t>
      </w:r>
    </w:p>
    <w:p w14:paraId="29DEF532" w14:textId="77777777" w:rsidR="002414A5" w:rsidRDefault="00000000">
      <w:pPr>
        <w:pStyle w:val="Listaconvietas"/>
        <w:spacing w:after="60"/>
      </w:pPr>
      <w:r>
        <w:rPr>
          <w:rFonts w:ascii="Arial" w:hAnsi="Arial"/>
          <w:b/>
          <w:color w:val="182B49"/>
          <w:sz w:val="20"/>
        </w:rPr>
        <w:t xml:space="preserve">Experiencia de Usuario (UI/UX): </w:t>
      </w:r>
      <w:r>
        <w:rPr>
          <w:rFonts w:ascii="Arial" w:hAnsi="Arial"/>
          <w:color w:val="282D37"/>
          <w:sz w:val="20"/>
        </w:rPr>
        <w:t xml:space="preserve"> Diseñar un sistema visual limpio, moderno y de alta conversión inspirado en aerolíneas Ultra-Low-Cost (verde corporativo brillante #0B8F44, tarjetas de vuelo con horas, badges de precio 'Tarifa Zero/Light' y feedback visual inmediato).</w:t>
      </w:r>
    </w:p>
    <w:p w14:paraId="697153D5" w14:textId="77777777" w:rsidR="002414A5" w:rsidRDefault="00000000">
      <w:pPr>
        <w:keepNext/>
        <w:spacing w:before="280" w:after="80"/>
      </w:pPr>
      <w:r>
        <w:rPr>
          <w:rFonts w:ascii="Arial" w:hAnsi="Arial"/>
          <w:b/>
          <w:color w:val="0B8F44"/>
          <w:sz w:val="28"/>
        </w:rPr>
        <w:t>2. Cronograma de Clase para 80 Minutos</w:t>
      </w:r>
    </w:p>
    <w:p w14:paraId="3BA9F5F6" w14:textId="77777777" w:rsidR="002414A5" w:rsidRDefault="00000000">
      <w:pPr>
        <w:spacing w:after="80"/>
      </w:pPr>
      <w:r>
        <w:rPr>
          <w:rFonts w:ascii="Arial" w:hAnsi="Arial"/>
          <w:color w:val="282D37"/>
          <w:sz w:val="20"/>
        </w:rPr>
        <w:t>Esta sesión está cronometrada para un ritmo dinámico en aula/laboratorio. Se recomienda que el profesor proyecte su pantalla y los alumnos sigan el ritmo con pausas de sincronización de 2 minutos al final de cada bloque.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414A5" w14:paraId="74C62550" w14:textId="77777777">
        <w:trPr>
          <w:jc w:val="center"/>
        </w:trPr>
        <w:tc>
          <w:tcPr>
            <w:tcW w:w="3312" w:type="dxa"/>
            <w:shd w:val="clear" w:color="auto" w:fill="182B4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4DA135" w14:textId="77777777" w:rsidR="002414A5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Tiempo</w:t>
            </w:r>
          </w:p>
        </w:tc>
        <w:tc>
          <w:tcPr>
            <w:tcW w:w="3312" w:type="dxa"/>
            <w:shd w:val="clear" w:color="auto" w:fill="182B4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2E22A0" w14:textId="77777777" w:rsidR="002414A5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Fase / Bloque</w:t>
            </w:r>
          </w:p>
        </w:tc>
        <w:tc>
          <w:tcPr>
            <w:tcW w:w="3312" w:type="dxa"/>
            <w:shd w:val="clear" w:color="auto" w:fill="182B4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F3530E" w14:textId="77777777" w:rsidR="002414A5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Actividad Clave</w:t>
            </w:r>
          </w:p>
        </w:tc>
      </w:tr>
      <w:tr w:rsidR="002414A5" w14:paraId="06209426" w14:textId="77777777">
        <w:trPr>
          <w:jc w:val="center"/>
        </w:trPr>
        <w:tc>
          <w:tcPr>
            <w:tcW w:w="331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92571C" w14:textId="77777777" w:rsidR="002414A5" w:rsidRDefault="00000000">
            <w:pPr>
              <w:spacing w:after="0"/>
            </w:pPr>
            <w:r>
              <w:rPr>
                <w:rFonts w:ascii="Arial" w:hAnsi="Arial"/>
                <w:b/>
                <w:color w:val="0B8F44"/>
                <w:sz w:val="18"/>
              </w:rPr>
              <w:t>Min 00 - 10 (10m)</w:t>
            </w:r>
          </w:p>
        </w:tc>
        <w:tc>
          <w:tcPr>
            <w:tcW w:w="331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24C056" w14:textId="77777777" w:rsidR="002414A5" w:rsidRDefault="00000000">
            <w:pPr>
              <w:spacing w:after="0"/>
            </w:pPr>
            <w:r>
              <w:rPr>
                <w:rFonts w:ascii="Arial" w:hAnsi="Arial"/>
                <w:color w:val="282D37"/>
                <w:sz w:val="18"/>
              </w:rPr>
              <w:t>Bloque 1: Setup con Vite</w:t>
            </w:r>
          </w:p>
        </w:tc>
        <w:tc>
          <w:tcPr>
            <w:tcW w:w="331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F38420" w14:textId="77777777" w:rsidR="002414A5" w:rsidRDefault="00000000">
            <w:pPr>
              <w:spacing w:after="0"/>
            </w:pPr>
            <w:r>
              <w:rPr>
                <w:rFonts w:ascii="Arial" w:hAnsi="Arial"/>
                <w:color w:val="282D37"/>
                <w:sz w:val="18"/>
              </w:rPr>
              <w:t>Inicialización del template con `npm create vite@latest`, estructura limpia de carpetas y limpieza de CSS genérico.</w:t>
            </w:r>
          </w:p>
        </w:tc>
      </w:tr>
      <w:tr w:rsidR="002414A5" w14:paraId="7A74BEB9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E02516" w14:textId="77777777" w:rsidR="002414A5" w:rsidRDefault="00000000">
            <w:pPr>
              <w:spacing w:after="0"/>
            </w:pPr>
            <w:r>
              <w:rPr>
                <w:rFonts w:ascii="Arial" w:hAnsi="Arial"/>
                <w:b/>
                <w:color w:val="0B8F44"/>
                <w:sz w:val="18"/>
              </w:rPr>
              <w:t>Min 10 - 25 (15m)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FB8811" w14:textId="77777777" w:rsidR="002414A5" w:rsidRDefault="00000000">
            <w:pPr>
              <w:spacing w:after="0"/>
            </w:pPr>
            <w:r>
              <w:rPr>
                <w:rFonts w:ascii="Arial" w:hAnsi="Arial"/>
                <w:color w:val="282D37"/>
                <w:sz w:val="18"/>
              </w:rPr>
              <w:t>Bloque 2: Data Dictionary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9FF488" w14:textId="77777777" w:rsidR="002414A5" w:rsidRDefault="00000000">
            <w:pPr>
              <w:spacing w:after="0"/>
            </w:pPr>
            <w:r>
              <w:rPr>
                <w:rFonts w:ascii="Arial" w:hAnsi="Arial"/>
                <w:color w:val="282D37"/>
                <w:sz w:val="18"/>
              </w:rPr>
              <w:t>Creación de `flightsData.js`: definición de rutas desde Monterrey (MTY) hacia Cancún, CDMX, Guadalajara, Tijuana, Mérida y Puebla.</w:t>
            </w:r>
          </w:p>
        </w:tc>
      </w:tr>
      <w:tr w:rsidR="002414A5" w14:paraId="5246ABDB" w14:textId="77777777">
        <w:trPr>
          <w:jc w:val="center"/>
        </w:trPr>
        <w:tc>
          <w:tcPr>
            <w:tcW w:w="331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C5BDAF" w14:textId="77777777" w:rsidR="002414A5" w:rsidRDefault="00000000">
            <w:pPr>
              <w:spacing w:after="0"/>
            </w:pPr>
            <w:r>
              <w:rPr>
                <w:rFonts w:ascii="Arial" w:hAnsi="Arial"/>
                <w:b/>
                <w:color w:val="0B8F44"/>
                <w:sz w:val="18"/>
              </w:rPr>
              <w:t>Min 25 - 45 (20m)</w:t>
            </w:r>
          </w:p>
        </w:tc>
        <w:tc>
          <w:tcPr>
            <w:tcW w:w="331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0AD3CB" w14:textId="77777777" w:rsidR="002414A5" w:rsidRDefault="00000000">
            <w:pPr>
              <w:spacing w:after="0"/>
            </w:pPr>
            <w:r>
              <w:rPr>
                <w:rFonts w:ascii="Arial" w:hAnsi="Arial"/>
                <w:color w:val="282D37"/>
                <w:sz w:val="18"/>
              </w:rPr>
              <w:t>Bloque 3: Hero &amp; Search Bar</w:t>
            </w:r>
          </w:p>
        </w:tc>
        <w:tc>
          <w:tcPr>
            <w:tcW w:w="331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6BD7E7" w14:textId="77777777" w:rsidR="002414A5" w:rsidRDefault="00000000">
            <w:pPr>
              <w:spacing w:after="0"/>
            </w:pPr>
            <w:r>
              <w:rPr>
                <w:rFonts w:ascii="Arial" w:hAnsi="Arial"/>
                <w:color w:val="282D37"/>
                <w:sz w:val="18"/>
              </w:rPr>
              <w:t xml:space="preserve">Diseño interactivo del buscador (Origen MTY fijo/read-only, selector de </w:t>
            </w:r>
            <w:r>
              <w:rPr>
                <w:rFonts w:ascii="Arial" w:hAnsi="Arial"/>
                <w:color w:val="282D37"/>
                <w:sz w:val="18"/>
              </w:rPr>
              <w:lastRenderedPageBreak/>
              <w:t>destino, fecha, pasajeros y botón de búsqueda reactiva).</w:t>
            </w:r>
          </w:p>
        </w:tc>
      </w:tr>
      <w:tr w:rsidR="002414A5" w14:paraId="46B801B2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3BE2D2" w14:textId="77777777" w:rsidR="002414A5" w:rsidRDefault="00000000">
            <w:pPr>
              <w:spacing w:after="0"/>
            </w:pPr>
            <w:r>
              <w:rPr>
                <w:rFonts w:ascii="Arial" w:hAnsi="Arial"/>
                <w:b/>
                <w:color w:val="0B8F44"/>
                <w:sz w:val="18"/>
              </w:rPr>
              <w:lastRenderedPageBreak/>
              <w:t>Min 45 - 65 (20m)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799292" w14:textId="77777777" w:rsidR="002414A5" w:rsidRDefault="00000000">
            <w:pPr>
              <w:spacing w:after="0"/>
            </w:pPr>
            <w:r>
              <w:rPr>
                <w:rFonts w:ascii="Arial" w:hAnsi="Arial"/>
                <w:color w:val="282D37"/>
                <w:sz w:val="18"/>
              </w:rPr>
              <w:t>Bloque 4: Flight Cards &amp; Rates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F89D50" w14:textId="77777777" w:rsidR="002414A5" w:rsidRDefault="00000000">
            <w:pPr>
              <w:spacing w:after="0"/>
            </w:pPr>
            <w:r>
              <w:rPr>
                <w:rFonts w:ascii="Arial" w:hAnsi="Arial"/>
                <w:color w:val="282D37"/>
                <w:sz w:val="18"/>
              </w:rPr>
              <w:t>Renderizado de la lista de vuelos con diseño de tarjeta, insignias de precio, desglose de horarios y botón de selección.</w:t>
            </w:r>
          </w:p>
        </w:tc>
      </w:tr>
      <w:tr w:rsidR="002414A5" w14:paraId="1D4376C8" w14:textId="77777777">
        <w:trPr>
          <w:jc w:val="center"/>
        </w:trPr>
        <w:tc>
          <w:tcPr>
            <w:tcW w:w="331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25D844" w14:textId="77777777" w:rsidR="002414A5" w:rsidRDefault="00000000">
            <w:pPr>
              <w:spacing w:after="0"/>
            </w:pPr>
            <w:r>
              <w:rPr>
                <w:rFonts w:ascii="Arial" w:hAnsi="Arial"/>
                <w:b/>
                <w:color w:val="0B8F44"/>
                <w:sz w:val="18"/>
              </w:rPr>
              <w:t>Min 65 - 80 (15m)</w:t>
            </w:r>
          </w:p>
        </w:tc>
        <w:tc>
          <w:tcPr>
            <w:tcW w:w="331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E670EE" w14:textId="77777777" w:rsidR="002414A5" w:rsidRDefault="00000000">
            <w:pPr>
              <w:spacing w:after="0"/>
            </w:pPr>
            <w:r>
              <w:rPr>
                <w:rFonts w:ascii="Arial" w:hAnsi="Arial"/>
                <w:color w:val="282D37"/>
                <w:sz w:val="18"/>
              </w:rPr>
              <w:t>Bloque 5: Modal de Checkout &amp; Cierre</w:t>
            </w:r>
          </w:p>
        </w:tc>
        <w:tc>
          <w:tcPr>
            <w:tcW w:w="331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875E90" w14:textId="77777777" w:rsidR="002414A5" w:rsidRDefault="00000000">
            <w:pPr>
              <w:spacing w:after="0"/>
            </w:pPr>
            <w:r>
              <w:rPr>
                <w:rFonts w:ascii="Arial" w:hAnsi="Arial"/>
                <w:color w:val="282D37"/>
                <w:sz w:val="18"/>
              </w:rPr>
              <w:t>Cálculo de total, simulación de reserva en memoria con modal emergente de confirmación y retrospectiva.</w:t>
            </w:r>
          </w:p>
        </w:tc>
      </w:tr>
    </w:tbl>
    <w:p w14:paraId="4030A089" w14:textId="77777777" w:rsidR="002414A5" w:rsidRDefault="002414A5"/>
    <w:p w14:paraId="248B855B" w14:textId="77777777" w:rsidR="002414A5" w:rsidRDefault="00000000">
      <w:pPr>
        <w:keepNext/>
        <w:spacing w:before="280" w:after="80"/>
      </w:pPr>
      <w:r>
        <w:rPr>
          <w:rFonts w:ascii="Arial" w:hAnsi="Arial"/>
          <w:b/>
          <w:color w:val="0B8F44"/>
          <w:sz w:val="28"/>
        </w:rPr>
        <w:t>3. Arquitectura del Proyecto</w:t>
      </w:r>
    </w:p>
    <w:p w14:paraId="1787C8E1" w14:textId="77777777" w:rsidR="002414A5" w:rsidRDefault="00000000">
      <w:pPr>
        <w:spacing w:after="80"/>
      </w:pPr>
      <w:r>
        <w:rPr>
          <w:rFonts w:ascii="Arial" w:hAnsi="Arial"/>
          <w:color w:val="282D37"/>
          <w:sz w:val="20"/>
        </w:rPr>
        <w:t>Para mantener la simplicidad y cumplir la meta en 80 minutos sin perderse en arquitecturas complejas, utilizaremos una estructura atómica y plana dentro de `src/`: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2414A5" w14:paraId="52A44DC9" w14:textId="77777777">
        <w:trPr>
          <w:jc w:val="center"/>
        </w:trPr>
        <w:tc>
          <w:tcPr>
            <w:tcW w:w="9936" w:type="dxa"/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322AE4" w14:textId="77777777" w:rsidR="002414A5" w:rsidRDefault="00000000">
            <w:pPr>
              <w:spacing w:after="40" w:line="252" w:lineRule="auto"/>
            </w:pPr>
            <w:r>
              <w:rPr>
                <w:rFonts w:ascii="Courier New" w:hAnsi="Courier New"/>
                <w:b/>
                <w:color w:val="94A3B8"/>
                <w:sz w:val="17"/>
              </w:rPr>
              <w:t>// ARCHIVO: Estructura de Directorios</w:t>
            </w:r>
            <w:r>
              <w:rPr>
                <w:rFonts w:ascii="Courier New" w:hAnsi="Courier New"/>
                <w:b/>
                <w:color w:val="94A3B8"/>
                <w:sz w:val="17"/>
              </w:rPr>
              <w:br/>
            </w:r>
            <w:r>
              <w:rPr>
                <w:rFonts w:ascii="Courier New" w:hAnsi="Courier New"/>
                <w:color w:val="F1F5F9"/>
                <w:sz w:val="17"/>
              </w:rPr>
              <w:t>aerolineas-angelicales/</w:t>
            </w:r>
            <w:r>
              <w:rPr>
                <w:rFonts w:ascii="Courier New" w:hAnsi="Courier New"/>
                <w:color w:val="F1F5F9"/>
                <w:sz w:val="17"/>
              </w:rPr>
              <w:br/>
              <w:t>├── index.html</w:t>
            </w:r>
            <w:r>
              <w:rPr>
                <w:rFonts w:ascii="Courier New" w:hAnsi="Courier New"/>
                <w:color w:val="F1F5F9"/>
                <w:sz w:val="17"/>
              </w:rPr>
              <w:br/>
              <w:t>├── package.json</w:t>
            </w:r>
            <w:r>
              <w:rPr>
                <w:rFonts w:ascii="Courier New" w:hAnsi="Courier New"/>
                <w:color w:val="F1F5F9"/>
                <w:sz w:val="17"/>
              </w:rPr>
              <w:br/>
              <w:t>├── src/</w:t>
            </w:r>
            <w:r>
              <w:rPr>
                <w:rFonts w:ascii="Courier New" w:hAnsi="Courier New"/>
                <w:color w:val="F1F5F9"/>
                <w:sz w:val="17"/>
              </w:rPr>
              <w:br/>
              <w:t>│   ├── data/</w:t>
            </w:r>
            <w:r>
              <w:rPr>
                <w:rFonts w:ascii="Courier New" w:hAnsi="Courier New"/>
                <w:color w:val="F1F5F9"/>
                <w:sz w:val="17"/>
              </w:rPr>
              <w:br/>
              <w:t>│   │   └── flightsData.js       &lt;-- Diccionario con catálogo de vuelos y aeropuertos</w:t>
            </w:r>
            <w:r>
              <w:rPr>
                <w:rFonts w:ascii="Courier New" w:hAnsi="Courier New"/>
                <w:color w:val="F1F5F9"/>
                <w:sz w:val="17"/>
              </w:rPr>
              <w:br/>
              <w:t>│   ├── components/</w:t>
            </w:r>
            <w:r>
              <w:rPr>
                <w:rFonts w:ascii="Courier New" w:hAnsi="Courier New"/>
                <w:color w:val="F1F5F9"/>
                <w:sz w:val="17"/>
              </w:rPr>
              <w:br/>
              <w:t>│   │   ├── Navbar.jsx           &lt;-- Barra superior moderna estilo aerolínea</w:t>
            </w:r>
            <w:r>
              <w:rPr>
                <w:rFonts w:ascii="Courier New" w:hAnsi="Courier New"/>
                <w:color w:val="F1F5F9"/>
                <w:sz w:val="17"/>
              </w:rPr>
              <w:br/>
              <w:t>│   │   ├── FlightSearch.jsx     &lt;-- Formulario de búsqueda rápida</w:t>
            </w:r>
            <w:r>
              <w:rPr>
                <w:rFonts w:ascii="Courier New" w:hAnsi="Courier New"/>
                <w:color w:val="F1F5F9"/>
                <w:sz w:val="17"/>
              </w:rPr>
              <w:br/>
              <w:t>│   │   ├── FlightCard.jsx       &lt;-- Tarjeta con horarios, duración y tarifas</w:t>
            </w:r>
            <w:r>
              <w:rPr>
                <w:rFonts w:ascii="Courier New" w:hAnsi="Courier New"/>
                <w:color w:val="F1F5F9"/>
                <w:sz w:val="17"/>
              </w:rPr>
              <w:br/>
              <w:t>│   │   └── BookingModal.jsx     &lt;-- Modal de confirmación de reserva</w:t>
            </w:r>
            <w:r>
              <w:rPr>
                <w:rFonts w:ascii="Courier New" w:hAnsi="Courier New"/>
                <w:color w:val="F1F5F9"/>
                <w:sz w:val="17"/>
              </w:rPr>
              <w:br/>
              <w:t>│   ├── App.jsx                  &lt;-- Orquestador principal y estado global del flujo</w:t>
            </w:r>
            <w:r>
              <w:rPr>
                <w:rFonts w:ascii="Courier New" w:hAnsi="Courier New"/>
                <w:color w:val="F1F5F9"/>
                <w:sz w:val="17"/>
              </w:rPr>
              <w:br/>
              <w:t>│   ├── App.css                  &lt;-- Estilos corporativos (variables CSS, flexbox/grid)</w:t>
            </w:r>
            <w:r>
              <w:rPr>
                <w:rFonts w:ascii="Courier New" w:hAnsi="Courier New"/>
                <w:color w:val="F1F5F9"/>
                <w:sz w:val="17"/>
              </w:rPr>
              <w:br/>
              <w:t>│   └── main.jsx                 &lt;-- Punto de entrada de React</w:t>
            </w:r>
          </w:p>
        </w:tc>
      </w:tr>
    </w:tbl>
    <w:p w14:paraId="0448F383" w14:textId="77777777" w:rsidR="002414A5" w:rsidRDefault="002414A5"/>
    <w:p w14:paraId="7DB293BF" w14:textId="77777777" w:rsidR="002414A5" w:rsidRDefault="00000000">
      <w:pPr>
        <w:keepNext/>
        <w:spacing w:before="280" w:after="80"/>
      </w:pPr>
      <w:r>
        <w:rPr>
          <w:rFonts w:ascii="Arial" w:hAnsi="Arial"/>
          <w:b/>
          <w:color w:val="0B8F44"/>
          <w:sz w:val="28"/>
        </w:rPr>
        <w:t>4. Guía de Ejecución Paso a Paso (Conducción Docente)</w:t>
      </w:r>
    </w:p>
    <w:p w14:paraId="46DAF834" w14:textId="77777777" w:rsidR="002414A5" w:rsidRDefault="00000000">
      <w:pPr>
        <w:keepNext/>
        <w:spacing w:before="200" w:after="60"/>
      </w:pPr>
      <w:r>
        <w:rPr>
          <w:rFonts w:ascii="Arial" w:hAnsi="Arial"/>
          <w:b/>
          <w:color w:val="182B49"/>
          <w:sz w:val="24"/>
        </w:rPr>
        <w:t>Bloque 1: Creación del Proyecto y Limpieza Inicial (Min 00 - 10)</w:t>
      </w:r>
    </w:p>
    <w:p w14:paraId="5970B96E" w14:textId="77777777" w:rsidR="002414A5" w:rsidRDefault="00000000">
      <w:pPr>
        <w:spacing w:after="80"/>
      </w:pPr>
      <w:r>
        <w:rPr>
          <w:rFonts w:ascii="Arial" w:hAnsi="Arial"/>
          <w:color w:val="282D37"/>
          <w:sz w:val="20"/>
        </w:rPr>
        <w:t>Indique a los alumnos que abran su terminal y ejecuten el comando de creación de Vite. Explicar por qué Vite es preferido hoy en día frente al antiguo Create-React-App (velocidad basada en ES Modules nativos y Rollup).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2414A5" w14:paraId="4D199782" w14:textId="77777777">
        <w:trPr>
          <w:jc w:val="center"/>
        </w:trPr>
        <w:tc>
          <w:tcPr>
            <w:tcW w:w="9936" w:type="dxa"/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86A94B" w14:textId="77777777" w:rsidR="002414A5" w:rsidRDefault="00000000">
            <w:pPr>
              <w:spacing w:after="40" w:line="252" w:lineRule="auto"/>
            </w:pPr>
            <w:r>
              <w:rPr>
                <w:rFonts w:ascii="Courier New" w:hAnsi="Courier New"/>
                <w:b/>
                <w:color w:val="94A3B8"/>
                <w:sz w:val="17"/>
              </w:rPr>
              <w:t>// ARCHIVO: Terminal / Consola</w:t>
            </w:r>
            <w:r>
              <w:rPr>
                <w:rFonts w:ascii="Courier New" w:hAnsi="Courier New"/>
                <w:b/>
                <w:color w:val="94A3B8"/>
                <w:sz w:val="17"/>
              </w:rPr>
              <w:br/>
            </w:r>
            <w:r>
              <w:rPr>
                <w:rFonts w:ascii="Courier New" w:hAnsi="Courier New"/>
                <w:color w:val="F1F5F9"/>
                <w:sz w:val="17"/>
              </w:rPr>
              <w:t># 1. Crear el proyecto React con Vite</w:t>
            </w:r>
            <w:r>
              <w:rPr>
                <w:rFonts w:ascii="Courier New" w:hAnsi="Courier New"/>
                <w:color w:val="F1F5F9"/>
                <w:sz w:val="17"/>
              </w:rPr>
              <w:br/>
              <w:t>npm create vite@latest aerolineas-angelicales -- --template react</w:t>
            </w:r>
            <w:r>
              <w:rPr>
                <w:rFonts w:ascii="Courier New" w:hAnsi="Courier New"/>
                <w:color w:val="F1F5F9"/>
                <w:sz w:val="17"/>
              </w:rPr>
              <w:br/>
            </w:r>
            <w:r>
              <w:rPr>
                <w:rFonts w:ascii="Courier New" w:hAnsi="Courier New"/>
                <w:color w:val="F1F5F9"/>
                <w:sz w:val="17"/>
              </w:rPr>
              <w:br/>
              <w:t># 2. Entrar a la carpeta e instalar dependencias base</w:t>
            </w:r>
            <w:r>
              <w:rPr>
                <w:rFonts w:ascii="Courier New" w:hAnsi="Courier New"/>
                <w:color w:val="F1F5F9"/>
                <w:sz w:val="17"/>
              </w:rPr>
              <w:br/>
              <w:t>cd aerolineas-angelicales</w:t>
            </w:r>
            <w:r>
              <w:rPr>
                <w:rFonts w:ascii="Courier New" w:hAnsi="Courier New"/>
                <w:color w:val="F1F5F9"/>
                <w:sz w:val="17"/>
              </w:rPr>
              <w:br/>
              <w:t>npm install</w:t>
            </w:r>
            <w:r>
              <w:rPr>
                <w:rFonts w:ascii="Courier New" w:hAnsi="Courier New"/>
                <w:color w:val="F1F5F9"/>
                <w:sz w:val="17"/>
              </w:rPr>
              <w:br/>
            </w:r>
            <w:r>
              <w:rPr>
                <w:rFonts w:ascii="Courier New" w:hAnsi="Courier New"/>
                <w:color w:val="F1F5F9"/>
                <w:sz w:val="17"/>
              </w:rPr>
              <w:br/>
              <w:t># 3. Probar el servidor de desarrollo</w:t>
            </w:r>
            <w:r>
              <w:rPr>
                <w:rFonts w:ascii="Courier New" w:hAnsi="Courier New"/>
                <w:color w:val="F1F5F9"/>
                <w:sz w:val="17"/>
              </w:rPr>
              <w:br/>
              <w:t>npm run dev</w:t>
            </w:r>
          </w:p>
        </w:tc>
      </w:tr>
    </w:tbl>
    <w:p w14:paraId="69D63A54" w14:textId="77777777" w:rsidR="002414A5" w:rsidRDefault="002414A5"/>
    <w:p w14:paraId="5A889C21" w14:textId="77777777" w:rsidR="002414A5" w:rsidRDefault="00000000">
      <w:pPr>
        <w:spacing w:after="80"/>
      </w:pPr>
      <w:r>
        <w:rPr>
          <w:rFonts w:ascii="Arial" w:hAnsi="Arial"/>
          <w:b/>
          <w:color w:val="182B49"/>
          <w:sz w:val="20"/>
        </w:rPr>
        <w:t xml:space="preserve">Acción: </w:t>
      </w:r>
      <w:r>
        <w:rPr>
          <w:rFonts w:ascii="Arial" w:hAnsi="Arial"/>
          <w:color w:val="282D37"/>
          <w:sz w:val="20"/>
        </w:rPr>
        <w:t>Paso de Limpieza Rápida:</w:t>
      </w:r>
    </w:p>
    <w:p w14:paraId="45DA823E" w14:textId="77777777" w:rsidR="002414A5" w:rsidRDefault="00000000">
      <w:pPr>
        <w:pStyle w:val="Listaconvietas"/>
        <w:spacing w:after="60"/>
      </w:pPr>
      <w:r>
        <w:rPr>
          <w:rFonts w:ascii="Arial" w:hAnsi="Arial"/>
          <w:b/>
          <w:color w:val="182B49"/>
          <w:sz w:val="20"/>
        </w:rPr>
        <w:t xml:space="preserve">1. Limpiar App.css: </w:t>
      </w:r>
      <w:r>
        <w:rPr>
          <w:rFonts w:ascii="Arial" w:hAnsi="Arial"/>
          <w:color w:val="282D37"/>
          <w:sz w:val="20"/>
        </w:rPr>
        <w:t>Borrar el archivo `src/App.css` existente y reemplazarlo con los estilos que usaremos más adelante.</w:t>
      </w:r>
    </w:p>
    <w:p w14:paraId="6AC35FB5" w14:textId="77777777" w:rsidR="002414A5" w:rsidRDefault="00000000">
      <w:pPr>
        <w:pStyle w:val="Listaconvietas"/>
        <w:spacing w:after="60"/>
      </w:pPr>
      <w:r>
        <w:rPr>
          <w:rFonts w:ascii="Arial" w:hAnsi="Arial"/>
          <w:b/>
          <w:color w:val="182B49"/>
          <w:sz w:val="20"/>
        </w:rPr>
        <w:lastRenderedPageBreak/>
        <w:t xml:space="preserve">2. Resetear App.jsx: </w:t>
      </w:r>
      <w:r>
        <w:rPr>
          <w:rFonts w:ascii="Arial" w:hAnsi="Arial"/>
          <w:color w:val="282D37"/>
          <w:sz w:val="20"/>
        </w:rPr>
        <w:t>Eliminar el contenido inicial de `src/App.jsx` para dejar una función componente básica que retorne un simple `&lt;h1&gt;Aerolíneas Angelicales&lt;/h1&gt;`.</w:t>
      </w:r>
    </w:p>
    <w:p w14:paraId="643BA521" w14:textId="77777777" w:rsidR="002414A5" w:rsidRDefault="00000000">
      <w:pPr>
        <w:keepNext/>
        <w:spacing w:before="200" w:after="60"/>
      </w:pPr>
      <w:r>
        <w:rPr>
          <w:rFonts w:ascii="Arial" w:hAnsi="Arial"/>
          <w:b/>
          <w:color w:val="182B49"/>
          <w:sz w:val="24"/>
        </w:rPr>
        <w:t>Bloque 2: Modelado del Diccionario de Datos (Min 10 - 25)</w:t>
      </w:r>
    </w:p>
    <w:p w14:paraId="5F3ABEEC" w14:textId="77777777" w:rsidR="002414A5" w:rsidRDefault="00000000">
      <w:pPr>
        <w:spacing w:after="80"/>
      </w:pPr>
      <w:r>
        <w:rPr>
          <w:rFonts w:ascii="Arial" w:hAnsi="Arial"/>
          <w:color w:val="282D37"/>
          <w:sz w:val="20"/>
        </w:rPr>
        <w:t>Explicar a los alumnos el concepto de Mock Data en frontend: en proyectos reales, los desarrolladores de UI frecuentemente construyen interfaces antes de que la API REST o GraphQL esté lista. Modelar diccionarios bien estructurados facilita la integración futura sin fricción.</w:t>
      </w:r>
    </w:p>
    <w:p w14:paraId="6BBB5F10" w14:textId="77777777" w:rsidR="002414A5" w:rsidRDefault="00000000">
      <w:pPr>
        <w:spacing w:after="80"/>
      </w:pPr>
      <w:r>
        <w:rPr>
          <w:rFonts w:ascii="Arial" w:hAnsi="Arial"/>
          <w:color w:val="282D37"/>
          <w:sz w:val="20"/>
        </w:rPr>
        <w:t>Hacer énfasis en que Monterrey (MTY) es el 'Hub' principal de operaciones de nuestra aerolínea ficticia.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2414A5" w14:paraId="04ED517F" w14:textId="77777777">
        <w:trPr>
          <w:jc w:val="center"/>
        </w:trPr>
        <w:tc>
          <w:tcPr>
            <w:tcW w:w="9936" w:type="dxa"/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3AE845" w14:textId="77777777" w:rsidR="002414A5" w:rsidRDefault="00000000">
            <w:pPr>
              <w:spacing w:after="40" w:line="252" w:lineRule="auto"/>
            </w:pPr>
            <w:r>
              <w:rPr>
                <w:rFonts w:ascii="Courier New" w:hAnsi="Courier New"/>
                <w:b/>
                <w:color w:val="94A3B8"/>
                <w:sz w:val="17"/>
              </w:rPr>
              <w:t>// ARCHIVO: src/data/flightsData.js</w:t>
            </w:r>
            <w:r>
              <w:rPr>
                <w:rFonts w:ascii="Courier New" w:hAnsi="Courier New"/>
                <w:b/>
                <w:color w:val="94A3B8"/>
                <w:sz w:val="17"/>
              </w:rPr>
              <w:br/>
            </w:r>
            <w:r>
              <w:rPr>
                <w:rFonts w:ascii="Courier New" w:hAnsi="Courier New"/>
                <w:color w:val="F1F5F9"/>
                <w:sz w:val="17"/>
              </w:rPr>
              <w:t>// src/data/flightsData.js</w:t>
            </w:r>
            <w:r>
              <w:rPr>
                <w:rFonts w:ascii="Courier New" w:hAnsi="Courier New"/>
                <w:color w:val="F1F5F9"/>
                <w:sz w:val="17"/>
              </w:rPr>
              <w:br/>
            </w:r>
            <w:r>
              <w:rPr>
                <w:rFonts w:ascii="Courier New" w:hAnsi="Courier New"/>
                <w:color w:val="F1F5F9"/>
                <w:sz w:val="17"/>
              </w:rPr>
              <w:br/>
              <w:t>export const AIRPORTS = [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{ code: 'MTY', name: 'Monterrey - Aeropuerto Intl. Mariano Escobedo', city: 'Monterrey' },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{ code: 'CUN', name: 'Cancún - Aeropuerto Intl. de Cancún', city: 'Cancún' },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{ code: 'MEX', name: 'Ciudad de México - AICM', city: 'CDMX' },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{ code: 'GDL', name: 'Guadalajara - Aeropuerto Intl. Miguel Hidalgo', city: 'Guadalajara' },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{ code: 'TIJ', name: 'Tijuana - Aeropuerto Intl. Abelardo L. Rodríguez', city: 'Tijuana' },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{ code: 'MID', name: 'Mérida - Aeropuerto Intl. Manuel Crescencio Rejón', city: 'Mérida' },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{ code: 'PBC', name: 'Puebla - Aeropuerto Intl. Hermanos Serdán', city: 'Puebla' 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];</w:t>
            </w:r>
            <w:r>
              <w:rPr>
                <w:rFonts w:ascii="Courier New" w:hAnsi="Courier New"/>
                <w:color w:val="F1F5F9"/>
                <w:sz w:val="17"/>
              </w:rPr>
              <w:br/>
            </w:r>
            <w:r>
              <w:rPr>
                <w:rFonts w:ascii="Courier New" w:hAnsi="Courier New"/>
                <w:color w:val="F1F5F9"/>
                <w:sz w:val="17"/>
              </w:rPr>
              <w:br/>
              <w:t>export const FLIGHTS_CATALOG = [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id: 'ANG-101',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flightNumber: 'AN 101',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origin: 'MTY',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destination: 'CUN',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departureTime: '06:15',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arrivalTime: '09:35',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duration: '2h 20m',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basePrice: 1250,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seatsAvailable: 8,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stops: 'Directo',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airline: 'Aerolíneas Angelicales'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},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id: 'ANG-102',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flightNumber: 'AN 102',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origin: 'MTY',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destination: 'CUN',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departureTime: '14:40',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arrivalTime: '18:00',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duration: '2h 20m',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basePrice: 1480,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seatsAvailable: 3,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stops: 'Directo',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airline: 'Aerolíneas Angelicales'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},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id: 'ANG-201',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flightNumber: 'AN 201',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origin: 'MTY',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destination: 'MEX',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departureTime: '07:00',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arrivalTime: '08:40',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duration: '1h 40m',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basePrice: 890,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seatsAvailable: 14,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stops: 'Directo',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airline: 'Aerolíneas Angelicales'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},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{</w:t>
            </w:r>
            <w:r>
              <w:rPr>
                <w:rFonts w:ascii="Courier New" w:hAnsi="Courier New"/>
                <w:color w:val="F1F5F9"/>
                <w:sz w:val="17"/>
              </w:rPr>
              <w:br/>
            </w:r>
            <w:r>
              <w:rPr>
                <w:rFonts w:ascii="Courier New" w:hAnsi="Courier New"/>
                <w:color w:val="F1F5F9"/>
                <w:sz w:val="17"/>
              </w:rPr>
              <w:lastRenderedPageBreak/>
              <w:t xml:space="preserve">    id: 'ANG-202',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flightNumber: 'AN 202',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origin: 'MTY',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destination: 'MEX',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departureTime: '17:30',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arrivalTime: '19:10',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duration: '1h 40m',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basePrice: 1100,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seatsAvailable: 5,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stops: 'Directo',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airline: 'Aerolíneas Angelicales'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},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id: 'ANG-301',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flightNumber: 'AN 301',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origin: 'MTY',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destination: 'GDL',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departureTime: '09:20',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arrivalTime: '10:45',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duration: '1h 25m',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basePrice: 940,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seatsAvailable: 12,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stops: 'Directo',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airline: 'Aerolíneas Angelicales'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},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id: 'ANG-401',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flightNumber: 'AN 401',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origin: 'MTY',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destination: 'TIJ',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departureTime: '11:00',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arrivalTime: '12:35',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duration: '2h 35m',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basePrice: 1650,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seatsAvailable: 6,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stops: 'Directo',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airline: 'Aerolíneas Angelicales'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},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id: 'ANG-501',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flightNumber: 'AN 501',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origin: 'MTY',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destination: 'MID',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departureTime: '12:15',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arrivalTime: '14:30',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duration: '2h 15m',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basePrice: 1390,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seatsAvailable: 9,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stops: 'Directo',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airline: 'Aerolíneas Angelicales'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},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id: 'ANG-601',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flightNumber: 'AN 601',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origin: 'MTY',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destination: 'PBC',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departureTime: '08:10',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arrivalTime: '09:40',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duration: '1h 30m',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basePrice: 1020,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seatsAvailable: 11,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stops: 'Directo',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airline: 'Aerolíneas Angelicales'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];</w:t>
            </w:r>
            <w:r>
              <w:rPr>
                <w:rFonts w:ascii="Courier New" w:hAnsi="Courier New"/>
                <w:color w:val="F1F5F9"/>
                <w:sz w:val="17"/>
              </w:rPr>
              <w:br/>
            </w:r>
            <w:r>
              <w:rPr>
                <w:rFonts w:ascii="Courier New" w:hAnsi="Courier New"/>
                <w:color w:val="F1F5F9"/>
                <w:sz w:val="17"/>
              </w:rPr>
              <w:lastRenderedPageBreak/>
              <w:br/>
              <w:t>export const TARIFF_TYPES =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ZERO: { name: 'Zero', multiplier: 1.0, baggage: 'Solo objeto personal (mochila)' },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LIGHT: { name: 'Light', multiplier: 1.25, baggage: 'Objeto personal + Maleta de mano 10kg' },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EXTRA: { name: 'Smart', multiplier: 1.60, baggage: 'Mano 10kg + Equipaje documentado 25kg + Asiento VIP' 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};</w:t>
            </w:r>
          </w:p>
        </w:tc>
      </w:tr>
    </w:tbl>
    <w:p w14:paraId="1F5C31FB" w14:textId="77777777" w:rsidR="002414A5" w:rsidRDefault="002414A5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2414A5" w14:paraId="35B10D7A" w14:textId="77777777">
        <w:trPr>
          <w:jc w:val="center"/>
        </w:trPr>
        <w:tc>
          <w:tcPr>
            <w:tcW w:w="9936" w:type="dxa"/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F6308B" w14:textId="77777777" w:rsidR="002414A5" w:rsidRDefault="00000000">
            <w:pPr>
              <w:spacing w:after="0"/>
            </w:pPr>
            <w:r>
              <w:rPr>
                <w:rFonts w:ascii="Arial" w:hAnsi="Arial"/>
                <w:b/>
                <w:color w:val="1D4ED8"/>
                <w:sz w:val="19"/>
              </w:rPr>
              <w:t xml:space="preserve">💡 RECOMENDACIÓN METODOLÓGICA: </w:t>
            </w:r>
            <w:r>
              <w:rPr>
                <w:rFonts w:ascii="Arial" w:hAnsi="Arial"/>
                <w:i/>
                <w:color w:val="282D37"/>
                <w:sz w:val="19"/>
              </w:rPr>
              <w:t>Haga notar a los alumnos cómo el modelo de datos separa los aeropuertos del catálogo de vuelos y cómo cada vuelo cuenta con un identificador único (id) para la futura reconciliación en React (clave `key` en listas).</w:t>
            </w:r>
          </w:p>
        </w:tc>
      </w:tr>
    </w:tbl>
    <w:p w14:paraId="645ED803" w14:textId="77777777" w:rsidR="002414A5" w:rsidRDefault="002414A5"/>
    <w:p w14:paraId="2591CB00" w14:textId="77777777" w:rsidR="002414A5" w:rsidRDefault="00000000">
      <w:pPr>
        <w:keepNext/>
        <w:spacing w:before="200" w:after="60"/>
      </w:pPr>
      <w:r>
        <w:rPr>
          <w:rFonts w:ascii="Arial" w:hAnsi="Arial"/>
          <w:b/>
          <w:color w:val="182B49"/>
          <w:sz w:val="24"/>
        </w:rPr>
        <w:t>Bloque 3: Navbar y Buscador Reactivo de Vuelos (Min 25 - 45)</w:t>
      </w:r>
    </w:p>
    <w:p w14:paraId="652585A8" w14:textId="77777777" w:rsidR="002414A5" w:rsidRDefault="00000000">
      <w:pPr>
        <w:spacing w:after="80"/>
      </w:pPr>
      <w:r>
        <w:rPr>
          <w:rFonts w:ascii="Arial" w:hAnsi="Arial"/>
          <w:color w:val="282D37"/>
          <w:sz w:val="20"/>
        </w:rPr>
        <w:t>En este bloque construimos la barra de navegación y el 'Hero Search Widget'. La UI de aerolíneas modernas requiere que la barra de búsqueda sobresalga sobre un fondo limpio o degradado, con selectores intuitivos y etiquetas flotantes o claras.</w:t>
      </w:r>
    </w:p>
    <w:p w14:paraId="6B8562E2" w14:textId="77777777" w:rsidR="002414A5" w:rsidRDefault="00000000">
      <w:pPr>
        <w:spacing w:after="80"/>
      </w:pPr>
      <w:r>
        <w:rPr>
          <w:rFonts w:ascii="Arial" w:hAnsi="Arial"/>
          <w:b/>
          <w:color w:val="182B49"/>
          <w:sz w:val="20"/>
        </w:rPr>
        <w:t xml:space="preserve">Sub-paso 3.1: </w:t>
      </w:r>
      <w:r>
        <w:rPr>
          <w:rFonts w:ascii="Arial" w:hAnsi="Arial"/>
          <w:color w:val="282D37"/>
          <w:sz w:val="20"/>
        </w:rPr>
        <w:t>Componente 1: Navbar.jsx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2414A5" w14:paraId="7035FBF7" w14:textId="77777777">
        <w:trPr>
          <w:jc w:val="center"/>
        </w:trPr>
        <w:tc>
          <w:tcPr>
            <w:tcW w:w="9936" w:type="dxa"/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2F64AB" w14:textId="77777777" w:rsidR="002414A5" w:rsidRDefault="00000000">
            <w:pPr>
              <w:spacing w:after="40" w:line="252" w:lineRule="auto"/>
            </w:pPr>
            <w:r>
              <w:rPr>
                <w:rFonts w:ascii="Courier New" w:hAnsi="Courier New"/>
                <w:b/>
                <w:color w:val="94A3B8"/>
                <w:sz w:val="17"/>
              </w:rPr>
              <w:t>// ARCHIVO: src/components/Navbar.jsx</w:t>
            </w:r>
            <w:r>
              <w:rPr>
                <w:rFonts w:ascii="Courier New" w:hAnsi="Courier New"/>
                <w:b/>
                <w:color w:val="94A3B8"/>
                <w:sz w:val="17"/>
              </w:rPr>
              <w:br/>
            </w:r>
            <w:r>
              <w:rPr>
                <w:rFonts w:ascii="Courier New" w:hAnsi="Courier New"/>
                <w:color w:val="F1F5F9"/>
                <w:sz w:val="17"/>
              </w:rPr>
              <w:t>// src/components/Navbar.jsx</w:t>
            </w:r>
            <w:r>
              <w:rPr>
                <w:rFonts w:ascii="Courier New" w:hAnsi="Courier New"/>
                <w:color w:val="F1F5F9"/>
                <w:sz w:val="17"/>
              </w:rPr>
              <w:br/>
              <w:t>import React from 'react';</w:t>
            </w:r>
            <w:r>
              <w:rPr>
                <w:rFonts w:ascii="Courier New" w:hAnsi="Courier New"/>
                <w:color w:val="F1F5F9"/>
                <w:sz w:val="17"/>
              </w:rPr>
              <w:br/>
            </w:r>
            <w:r>
              <w:rPr>
                <w:rFonts w:ascii="Courier New" w:hAnsi="Courier New"/>
                <w:color w:val="F1F5F9"/>
                <w:sz w:val="17"/>
              </w:rPr>
              <w:br/>
              <w:t>export default function Navbar()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return (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&lt;nav className="navbar"&gt;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&lt;div className="navbar-container"&gt;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&lt;div className="brand-logo"&gt;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&lt;span className="plane-icon"&gt;✈&lt;/span&gt;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&lt;div&gt;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&lt;span className="brand-name"&gt;Aerolíneas Angelicales&lt;/span&gt;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&lt;span className="brand-sub"&gt;Vuela Alto, Paga Menos&lt;/span&gt;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&lt;/div&gt;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&lt;/div&gt;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&lt;div className="nav-links"&gt;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&lt;span className="nav-item active"&gt;Vuelos&lt;/span&gt;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&lt;span className="nav-item"&gt;Mis Reservas&lt;/span&gt;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&lt;span className="nav-item"&gt;Check-in&lt;/span&gt;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&lt;button className="btn-promo"&gt;Promo Monterrey&lt;/button&gt;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&lt;/div&gt;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&lt;/div&gt;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&lt;/nav&gt;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</w:p>
        </w:tc>
      </w:tr>
    </w:tbl>
    <w:p w14:paraId="621018B5" w14:textId="77777777" w:rsidR="002414A5" w:rsidRDefault="002414A5"/>
    <w:p w14:paraId="1E90B9D6" w14:textId="77777777" w:rsidR="002414A5" w:rsidRDefault="00000000">
      <w:pPr>
        <w:spacing w:after="80"/>
      </w:pPr>
      <w:r>
        <w:rPr>
          <w:rFonts w:ascii="Arial" w:hAnsi="Arial"/>
          <w:b/>
          <w:color w:val="182B49"/>
          <w:sz w:val="20"/>
        </w:rPr>
        <w:t xml:space="preserve">Sub-paso 3.2: </w:t>
      </w:r>
      <w:r>
        <w:rPr>
          <w:rFonts w:ascii="Arial" w:hAnsi="Arial"/>
          <w:color w:val="282D37"/>
          <w:sz w:val="20"/>
        </w:rPr>
        <w:t>Componente 2: FlightSearch.jsx</w:t>
      </w:r>
    </w:p>
    <w:p w14:paraId="313617AA" w14:textId="77777777" w:rsidR="002414A5" w:rsidRDefault="00000000">
      <w:pPr>
        <w:spacing w:after="80"/>
      </w:pPr>
      <w:r>
        <w:rPr>
          <w:rFonts w:ascii="Arial" w:hAnsi="Arial"/>
          <w:color w:val="282D37"/>
          <w:sz w:val="20"/>
        </w:rPr>
        <w:t>Aquí explicamos los 'Controlled Components' (inputs controlados) en React. El origen está bloqueado por defecto en Monterrey (MTY) pero visible para el usuario.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2414A5" w14:paraId="64D1E9DF" w14:textId="77777777">
        <w:trPr>
          <w:jc w:val="center"/>
        </w:trPr>
        <w:tc>
          <w:tcPr>
            <w:tcW w:w="9936" w:type="dxa"/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36B532" w14:textId="77777777" w:rsidR="002414A5" w:rsidRDefault="00000000">
            <w:pPr>
              <w:spacing w:after="40" w:line="252" w:lineRule="auto"/>
            </w:pPr>
            <w:r>
              <w:rPr>
                <w:rFonts w:ascii="Courier New" w:hAnsi="Courier New"/>
                <w:b/>
                <w:color w:val="94A3B8"/>
                <w:sz w:val="17"/>
              </w:rPr>
              <w:t>// ARCHIVO: src/components/FlightSearch.jsx</w:t>
            </w:r>
            <w:r>
              <w:rPr>
                <w:rFonts w:ascii="Courier New" w:hAnsi="Courier New"/>
                <w:b/>
                <w:color w:val="94A3B8"/>
                <w:sz w:val="17"/>
              </w:rPr>
              <w:br/>
            </w:r>
            <w:r>
              <w:rPr>
                <w:rFonts w:ascii="Courier New" w:hAnsi="Courier New"/>
                <w:color w:val="F1F5F9"/>
                <w:sz w:val="17"/>
              </w:rPr>
              <w:t>// src/components/FlightSearch.jsx</w:t>
            </w:r>
            <w:r>
              <w:rPr>
                <w:rFonts w:ascii="Courier New" w:hAnsi="Courier New"/>
                <w:color w:val="F1F5F9"/>
                <w:sz w:val="17"/>
              </w:rPr>
              <w:br/>
              <w:t>import React, { useState } from 'react';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import { AIRPORTS } from '../data/flightsData';</w:t>
            </w:r>
            <w:r>
              <w:rPr>
                <w:rFonts w:ascii="Courier New" w:hAnsi="Courier New"/>
                <w:color w:val="F1F5F9"/>
                <w:sz w:val="17"/>
              </w:rPr>
              <w:br/>
            </w:r>
            <w:r>
              <w:rPr>
                <w:rFonts w:ascii="Courier New" w:hAnsi="Courier New"/>
                <w:color w:val="F1F5F9"/>
                <w:sz w:val="17"/>
              </w:rPr>
              <w:br/>
            </w:r>
            <w:r>
              <w:rPr>
                <w:rFonts w:ascii="Courier New" w:hAnsi="Courier New"/>
                <w:color w:val="F1F5F9"/>
                <w:sz w:val="17"/>
              </w:rPr>
              <w:lastRenderedPageBreak/>
              <w:t>export default function FlightSearch({ onSearch })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const [destination, setDestination] = useState('CUN');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const [departureDate, setDepartureDate] = useState('2026-10-15');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const [passengers, setPassengers] = useState(1);</w:t>
            </w:r>
            <w:r>
              <w:rPr>
                <w:rFonts w:ascii="Courier New" w:hAnsi="Courier New"/>
                <w:color w:val="F1F5F9"/>
                <w:sz w:val="17"/>
              </w:rPr>
              <w:br/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const handleSubmit = (e) =&gt;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e.preventDefault();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onSearch({ destination, departureDate, passengers: Number(passengers) });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};</w:t>
            </w:r>
            <w:r>
              <w:rPr>
                <w:rFonts w:ascii="Courier New" w:hAnsi="Courier New"/>
                <w:color w:val="F1F5F9"/>
                <w:sz w:val="17"/>
              </w:rPr>
              <w:br/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return (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&lt;div className="search-widget-card"&gt;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&lt;div className="search-title"&gt;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&lt;h3&gt;Buscar vuelos desde Monterrey (MTY)&lt;/h3&gt;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&lt;p&gt;Precios directos de tarifa base, sin comisiones ocultas&lt;/p&gt;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&lt;/div&gt;</w:t>
            </w:r>
            <w:r>
              <w:rPr>
                <w:rFonts w:ascii="Courier New" w:hAnsi="Courier New"/>
                <w:color w:val="F1F5F9"/>
                <w:sz w:val="17"/>
              </w:rPr>
              <w:br/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&lt;form onSubmit={handleSubmit} className="search-form-grid"&gt;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&lt;div className="form-field"&gt;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&lt;label&gt;Origen (Hub)&lt;/label&gt;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&lt;div className="input-fixed"&gt;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📍 Monterrey (MTY)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&lt;/div&gt;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&lt;/div&gt;</w:t>
            </w:r>
            <w:r>
              <w:rPr>
                <w:rFonts w:ascii="Courier New" w:hAnsi="Courier New"/>
                <w:color w:val="F1F5F9"/>
                <w:sz w:val="17"/>
              </w:rPr>
              <w:br/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&lt;div className="form-field"&gt;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&lt;label&gt;Destino&lt;/label&gt;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&lt;select 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value={destination} 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onChange={(e) =&gt; setDestination(e.target.value)}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className="form-select"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{AIRPORTS.filter(a =&gt; a.code !== 'MTY').map(airport =&gt; (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  &lt;option key={airport.code} value={airport.code}&gt;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    {airport.city} ({airport.code})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  &lt;/option&gt;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))}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&lt;/select&gt;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&lt;/div&gt;</w:t>
            </w:r>
            <w:r>
              <w:rPr>
                <w:rFonts w:ascii="Courier New" w:hAnsi="Courier New"/>
                <w:color w:val="F1F5F9"/>
                <w:sz w:val="17"/>
              </w:rPr>
              <w:br/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&lt;div className="form-field"&gt;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&lt;label&gt;Fecha de Salida&lt;/label&gt;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&lt;input 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type="date" 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value={departureDate} 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onChange={(e) =&gt; setDepartureDate(e.target.value)}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className="form-input"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required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/&gt;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&lt;/div&gt;</w:t>
            </w:r>
            <w:r>
              <w:rPr>
                <w:rFonts w:ascii="Courier New" w:hAnsi="Courier New"/>
                <w:color w:val="F1F5F9"/>
                <w:sz w:val="17"/>
              </w:rPr>
              <w:br/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&lt;div className="form-field"&gt;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&lt;label&gt;Pasajeros&lt;/label&gt;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&lt;select 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value={passengers} 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onChange={(e) =&gt; setPassengers(e.target.value)}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className="form-select"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{[1, 2, 3, 4, 5].map(num =&gt; (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  &lt;option key={num} value={num}&gt;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    {num} {num === 1 ? 'Pasajero' : 'Pasajeros'}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  &lt;/option&gt;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))}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&lt;/select&gt;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&lt;/div&gt;</w:t>
            </w:r>
            <w:r>
              <w:rPr>
                <w:rFonts w:ascii="Courier New" w:hAnsi="Courier New"/>
                <w:color w:val="F1F5F9"/>
                <w:sz w:val="17"/>
              </w:rPr>
              <w:br/>
            </w:r>
            <w:r>
              <w:rPr>
                <w:rFonts w:ascii="Courier New" w:hAnsi="Courier New"/>
                <w:color w:val="F1F5F9"/>
                <w:sz w:val="17"/>
              </w:rPr>
              <w:lastRenderedPageBreak/>
              <w:br/>
              <w:t xml:space="preserve">        &lt;div className="form-field form-submit-container"&gt;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&lt;button type="submit" className="btn-search-flights"&gt;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🔍 Buscar Vuelos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&lt;/button&gt;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&lt;/div&gt;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&lt;/form&gt;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&lt;/div&gt;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</w:p>
        </w:tc>
      </w:tr>
    </w:tbl>
    <w:p w14:paraId="6405FE62" w14:textId="77777777" w:rsidR="002414A5" w:rsidRDefault="002414A5"/>
    <w:p w14:paraId="54FCD56F" w14:textId="77777777" w:rsidR="002414A5" w:rsidRDefault="00000000">
      <w:pPr>
        <w:keepNext/>
        <w:spacing w:before="200" w:after="60"/>
      </w:pPr>
      <w:r>
        <w:rPr>
          <w:rFonts w:ascii="Arial" w:hAnsi="Arial"/>
          <w:b/>
          <w:color w:val="182B49"/>
          <w:sz w:val="24"/>
        </w:rPr>
        <w:t>Bloque 4: Tarjetas de Vuelos y Selector de Tarifas (Min 45 - 65)</w:t>
      </w:r>
    </w:p>
    <w:p w14:paraId="0294E961" w14:textId="77777777" w:rsidR="002414A5" w:rsidRDefault="00000000">
      <w:pPr>
        <w:spacing w:after="80"/>
      </w:pPr>
      <w:r>
        <w:rPr>
          <w:rFonts w:ascii="Arial" w:hAnsi="Arial"/>
          <w:color w:val="282D37"/>
          <w:sz w:val="20"/>
        </w:rPr>
        <w:t>Aquí se aborda el núcleo del diseño visual (UI) inspirado en Viva Aerobus:</w:t>
      </w:r>
    </w:p>
    <w:p w14:paraId="25C9F0DA" w14:textId="77777777" w:rsidR="002414A5" w:rsidRDefault="00000000">
      <w:pPr>
        <w:pStyle w:val="Listaconvietas"/>
        <w:spacing w:after="60"/>
      </w:pPr>
      <w:r>
        <w:rPr>
          <w:rFonts w:ascii="Arial" w:hAnsi="Arial"/>
          <w:b/>
          <w:color w:val="182B49"/>
          <w:sz w:val="20"/>
        </w:rPr>
        <w:t xml:space="preserve">Timeline Visual: </w:t>
      </w:r>
      <w:r>
        <w:rPr>
          <w:rFonts w:ascii="Arial" w:hAnsi="Arial"/>
          <w:color w:val="282D37"/>
          <w:sz w:val="20"/>
        </w:rPr>
        <w:t>Tiempos grandes con código de aeropuerto (Ej: 06:15 MTY ────&gt; 09:35 CUN).</w:t>
      </w:r>
    </w:p>
    <w:p w14:paraId="4F29A108" w14:textId="77777777" w:rsidR="002414A5" w:rsidRDefault="00000000">
      <w:pPr>
        <w:pStyle w:val="Listaconvietas"/>
        <w:spacing w:after="60"/>
      </w:pPr>
      <w:r>
        <w:rPr>
          <w:rFonts w:ascii="Arial" w:hAnsi="Arial"/>
          <w:b/>
          <w:color w:val="182B49"/>
          <w:sz w:val="20"/>
        </w:rPr>
        <w:t xml:space="preserve">Micro-interacciones: </w:t>
      </w:r>
      <w:r>
        <w:rPr>
          <w:rFonts w:ascii="Arial" w:hAnsi="Arial"/>
          <w:color w:val="282D37"/>
          <w:sz w:val="20"/>
        </w:rPr>
        <w:t>Badge de 'Vuelo Directo' y aviso de urgencia cuando quedan pocos asientos.</w:t>
      </w:r>
    </w:p>
    <w:p w14:paraId="0B13857A" w14:textId="77777777" w:rsidR="002414A5" w:rsidRDefault="00000000">
      <w:pPr>
        <w:pStyle w:val="Listaconvietas"/>
        <w:spacing w:after="60"/>
      </w:pPr>
      <w:r>
        <w:rPr>
          <w:rFonts w:ascii="Arial" w:hAnsi="Arial"/>
          <w:b/>
          <w:color w:val="182B49"/>
          <w:sz w:val="20"/>
        </w:rPr>
        <w:t xml:space="preserve">Tarifas Dinámicas: </w:t>
      </w:r>
      <w:r>
        <w:rPr>
          <w:rFonts w:ascii="Arial" w:hAnsi="Arial"/>
          <w:color w:val="282D37"/>
          <w:sz w:val="20"/>
        </w:rPr>
        <w:t>Cálculo reactivo en tiempo real: cuando el alumno selecciona entre Tarifa Zero, Light o Smart, el precio se actualiza dinámicamente según el multiplicador y número de pasajeros.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2414A5" w14:paraId="67B12312" w14:textId="77777777">
        <w:trPr>
          <w:jc w:val="center"/>
        </w:trPr>
        <w:tc>
          <w:tcPr>
            <w:tcW w:w="9936" w:type="dxa"/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F45D6F" w14:textId="77777777" w:rsidR="002414A5" w:rsidRDefault="00000000">
            <w:pPr>
              <w:spacing w:after="40" w:line="252" w:lineRule="auto"/>
            </w:pPr>
            <w:r>
              <w:rPr>
                <w:rFonts w:ascii="Courier New" w:hAnsi="Courier New"/>
                <w:b/>
                <w:color w:val="94A3B8"/>
                <w:sz w:val="17"/>
              </w:rPr>
              <w:t>// ARCHIVO: src/components/FlightCard.jsx</w:t>
            </w:r>
            <w:r>
              <w:rPr>
                <w:rFonts w:ascii="Courier New" w:hAnsi="Courier New"/>
                <w:b/>
                <w:color w:val="94A3B8"/>
                <w:sz w:val="17"/>
              </w:rPr>
              <w:br/>
            </w:r>
            <w:r>
              <w:rPr>
                <w:rFonts w:ascii="Courier New" w:hAnsi="Courier New"/>
                <w:color w:val="F1F5F9"/>
                <w:sz w:val="17"/>
              </w:rPr>
              <w:t>// src/components/FlightCard.jsx</w:t>
            </w:r>
            <w:r>
              <w:rPr>
                <w:rFonts w:ascii="Courier New" w:hAnsi="Courier New"/>
                <w:color w:val="F1F5F9"/>
                <w:sz w:val="17"/>
              </w:rPr>
              <w:br/>
              <w:t>import React, { useState } from 'react';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import { TARIFF_TYPES } from '../data/flightsData';</w:t>
            </w:r>
            <w:r>
              <w:rPr>
                <w:rFonts w:ascii="Courier New" w:hAnsi="Courier New"/>
                <w:color w:val="F1F5F9"/>
                <w:sz w:val="17"/>
              </w:rPr>
              <w:br/>
            </w:r>
            <w:r>
              <w:rPr>
                <w:rFonts w:ascii="Courier New" w:hAnsi="Courier New"/>
                <w:color w:val="F1F5F9"/>
                <w:sz w:val="17"/>
              </w:rPr>
              <w:br/>
              <w:t>export default function FlightCard({ flight, passengers, onSelectFlight })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const [selectedTariffKey, setSelectedTariffKey] = useState('ZERO');</w:t>
            </w:r>
            <w:r>
              <w:rPr>
                <w:rFonts w:ascii="Courier New" w:hAnsi="Courier New"/>
                <w:color w:val="F1F5F9"/>
                <w:sz w:val="17"/>
              </w:rPr>
              <w:br/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const tariff = TARIFF_TYPES[selectedTariffKey];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const unitPrice = Math.round(flight.basePrice * tariff.multiplier);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const totalPrice = unitPrice * passengers;</w:t>
            </w:r>
            <w:r>
              <w:rPr>
                <w:rFonts w:ascii="Courier New" w:hAnsi="Courier New"/>
                <w:color w:val="F1F5F9"/>
                <w:sz w:val="17"/>
              </w:rPr>
              <w:br/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return (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&lt;div className="flight-card"&gt;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&lt;div className="flight-card-left"&gt;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&lt;div className="flight-meta-header"&gt;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&lt;span className="airline-tag"&gt;{flight.airline}&lt;/span&gt;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&lt;span className="flight-number"&gt;{flight.flightNumber}&lt;/span&gt;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&lt;span className="flight-badge-direct"&gt;✓ {flight.stops}&lt;/span&gt;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&lt;/div&gt;</w:t>
            </w:r>
            <w:r>
              <w:rPr>
                <w:rFonts w:ascii="Courier New" w:hAnsi="Courier New"/>
                <w:color w:val="F1F5F9"/>
                <w:sz w:val="17"/>
              </w:rPr>
              <w:br/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&lt;div className="flight-itinerary"&gt;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&lt;div className="itinerary-node"&gt;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&lt;span className="time"&gt;{flight.departureTime}&lt;/span&gt;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&lt;span className="airport-code"&gt;{flight.origin}&lt;/span&gt;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&lt;span className="airport-city"&gt;Monterrey&lt;/span&gt;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&lt;/div&gt;</w:t>
            </w:r>
            <w:r>
              <w:rPr>
                <w:rFonts w:ascii="Courier New" w:hAnsi="Courier New"/>
                <w:color w:val="F1F5F9"/>
                <w:sz w:val="17"/>
              </w:rPr>
              <w:br/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&lt;div className="itinerary-duration-line"&gt;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&lt;span className="duration-label"&gt;{flight.duration}&lt;/span&gt;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&lt;div className="travel-line"&gt;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  &lt;div className="line-dot"&gt;&lt;/div&gt;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  &lt;div className="line-bar"&gt;&lt;/div&gt;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  &lt;div className="line-dot"&gt;&lt;/div&gt;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&lt;/div&gt;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&lt;span className="plane-indicator"&gt;✈&lt;/span&gt;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&lt;/div&gt;</w:t>
            </w:r>
            <w:r>
              <w:rPr>
                <w:rFonts w:ascii="Courier New" w:hAnsi="Courier New"/>
                <w:color w:val="F1F5F9"/>
                <w:sz w:val="17"/>
              </w:rPr>
              <w:br/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&lt;div className="itinerary-node text-right"&gt;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&lt;span className="time"&gt;{flight.arrivalTime}&lt;/span&gt;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&lt;span className="airport-code"&gt;{flight.destination}&lt;/span&gt;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&lt;span className="airport-city"&gt;Destino&lt;/span&gt;</w:t>
            </w:r>
            <w:r>
              <w:rPr>
                <w:rFonts w:ascii="Courier New" w:hAnsi="Courier New"/>
                <w:color w:val="F1F5F9"/>
                <w:sz w:val="17"/>
              </w:rPr>
              <w:br/>
            </w:r>
            <w:r>
              <w:rPr>
                <w:rFonts w:ascii="Courier New" w:hAnsi="Courier New"/>
                <w:color w:val="F1F5F9"/>
                <w:sz w:val="17"/>
              </w:rPr>
              <w:lastRenderedPageBreak/>
              <w:t xml:space="preserve">          &lt;/div&gt;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&lt;/div&gt;</w:t>
            </w:r>
            <w:r>
              <w:rPr>
                <w:rFonts w:ascii="Courier New" w:hAnsi="Courier New"/>
                <w:color w:val="F1F5F9"/>
                <w:sz w:val="17"/>
              </w:rPr>
              <w:br/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{flight.seatsAvailable &lt;= 5 &amp;&amp; (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&lt;div className="urgency-pill"&gt;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⚡ ¡Solo quedan {flight.seatsAvailable} asientos a este precio!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&lt;/div&gt;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)}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&lt;/div&gt;</w:t>
            </w:r>
            <w:r>
              <w:rPr>
                <w:rFonts w:ascii="Courier New" w:hAnsi="Courier New"/>
                <w:color w:val="F1F5F9"/>
                <w:sz w:val="17"/>
              </w:rPr>
              <w:br/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&lt;div className="flight-card-right"&gt;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&lt;div className="tariff-pills"&gt;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{Object.entries(TARIFF_TYPES).map(([key, t]) =&gt; (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&lt;button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  key={key}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  type="button"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  className={`tariff-pill-btn ${selectedTariffKey === key ? 'active' : ''}`}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  onClick={() =&gt; setSelectedTariffKey(key)}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  &lt;span className="tariff-pill-title"&gt;{t.name}&lt;/span&gt;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  &lt;span className="tariff-pill-multiplier"&gt;+{Math.round((t.multiplier - 1) * 100)}%&lt;/span&gt;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&lt;/button&gt;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))}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&lt;/div&gt;</w:t>
            </w:r>
            <w:r>
              <w:rPr>
                <w:rFonts w:ascii="Courier New" w:hAnsi="Courier New"/>
                <w:color w:val="F1F5F9"/>
                <w:sz w:val="17"/>
              </w:rPr>
              <w:br/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&lt;div className="tariff-description-box"&gt;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&lt;small&gt;{tariff.baggage}&lt;/small&gt;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&lt;/div&gt;</w:t>
            </w:r>
            <w:r>
              <w:rPr>
                <w:rFonts w:ascii="Courier New" w:hAnsi="Courier New"/>
                <w:color w:val="F1F5F9"/>
                <w:sz w:val="17"/>
              </w:rPr>
              <w:br/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&lt;div className="price-section"&gt;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&lt;span className="price-label"&gt;Total ({passengers} {passengers === 1 ? 'adulto' : 'adultos'}):&lt;/span&gt;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&lt;div className="price-display"&gt;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&lt;span className="currency"&gt;MXN&lt;/span&gt;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&lt;span className="amount"&gt;${totalPrice.toLocaleString('es-MX')}&lt;/span&gt;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&lt;/div&gt;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&lt;span className="tua-text"&gt;Incluye TUA e impuestos calculados&lt;/span&gt;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&lt;/div&gt;</w:t>
            </w:r>
            <w:r>
              <w:rPr>
                <w:rFonts w:ascii="Courier New" w:hAnsi="Courier New"/>
                <w:color w:val="F1F5F9"/>
                <w:sz w:val="17"/>
              </w:rPr>
              <w:br/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&lt;button 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className="btn-select-flight"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onClick={() =&gt; onSelectFlight({ flight, tariff: tariff.name, unitPrice, totalPrice, passengers })}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Seleccionar Vuelo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&lt;/button&gt;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&lt;/div&gt;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&lt;/div&gt;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</w:p>
        </w:tc>
      </w:tr>
    </w:tbl>
    <w:p w14:paraId="119B48C7" w14:textId="77777777" w:rsidR="002414A5" w:rsidRDefault="002414A5"/>
    <w:p w14:paraId="0D43A89A" w14:textId="77777777" w:rsidR="002414A5" w:rsidRDefault="00000000">
      <w:pPr>
        <w:keepNext/>
        <w:spacing w:before="200" w:after="60"/>
      </w:pPr>
      <w:r>
        <w:rPr>
          <w:rFonts w:ascii="Arial" w:hAnsi="Arial"/>
          <w:b/>
          <w:color w:val="182B49"/>
          <w:sz w:val="24"/>
        </w:rPr>
        <w:t>Bloque 5: Orquestador App.jsx, Modal de Confirmación y Estilos (Min 65 - 80)</w:t>
      </w:r>
    </w:p>
    <w:p w14:paraId="77A7D929" w14:textId="77777777" w:rsidR="002414A5" w:rsidRDefault="00000000">
      <w:pPr>
        <w:spacing w:after="80"/>
      </w:pPr>
      <w:r>
        <w:rPr>
          <w:rFonts w:ascii="Arial" w:hAnsi="Arial"/>
          <w:color w:val="282D37"/>
          <w:sz w:val="20"/>
        </w:rPr>
        <w:t>En este último bloque conectamos todo el estado en `App.jsx`, implementamos un modal de confirmación en memoria (sin recargar página) y aplicamos los estilos modernos con variables CSS.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2414A5" w14:paraId="0A0EEA76" w14:textId="77777777">
        <w:trPr>
          <w:jc w:val="center"/>
        </w:trPr>
        <w:tc>
          <w:tcPr>
            <w:tcW w:w="9936" w:type="dxa"/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42E317" w14:textId="77777777" w:rsidR="002414A5" w:rsidRDefault="00000000">
            <w:pPr>
              <w:spacing w:after="40" w:line="252" w:lineRule="auto"/>
            </w:pPr>
            <w:r>
              <w:rPr>
                <w:rFonts w:ascii="Courier New" w:hAnsi="Courier New"/>
                <w:b/>
                <w:color w:val="94A3B8"/>
                <w:sz w:val="17"/>
              </w:rPr>
              <w:t>// ARCHIVO: src/components/BookingModal.jsx</w:t>
            </w:r>
            <w:r>
              <w:rPr>
                <w:rFonts w:ascii="Courier New" w:hAnsi="Courier New"/>
                <w:b/>
                <w:color w:val="94A3B8"/>
                <w:sz w:val="17"/>
              </w:rPr>
              <w:br/>
            </w:r>
            <w:r>
              <w:rPr>
                <w:rFonts w:ascii="Courier New" w:hAnsi="Courier New"/>
                <w:color w:val="F1F5F9"/>
                <w:sz w:val="17"/>
              </w:rPr>
              <w:t>// src/components/BookingModal.jsx</w:t>
            </w:r>
            <w:r>
              <w:rPr>
                <w:rFonts w:ascii="Courier New" w:hAnsi="Courier New"/>
                <w:color w:val="F1F5F9"/>
                <w:sz w:val="17"/>
              </w:rPr>
              <w:br/>
              <w:t>import React from 'react';</w:t>
            </w:r>
            <w:r>
              <w:rPr>
                <w:rFonts w:ascii="Courier New" w:hAnsi="Courier New"/>
                <w:color w:val="F1F5F9"/>
                <w:sz w:val="17"/>
              </w:rPr>
              <w:br/>
            </w:r>
            <w:r>
              <w:rPr>
                <w:rFonts w:ascii="Courier New" w:hAnsi="Courier New"/>
                <w:color w:val="F1F5F9"/>
                <w:sz w:val="17"/>
              </w:rPr>
              <w:br/>
              <w:t>export default function BookingModal({ booking, onClose, onConfirm })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if (!booking) return null;</w:t>
            </w:r>
            <w:r>
              <w:rPr>
                <w:rFonts w:ascii="Courier New" w:hAnsi="Courier New"/>
                <w:color w:val="F1F5F9"/>
                <w:sz w:val="17"/>
              </w:rPr>
              <w:br/>
            </w:r>
            <w:r>
              <w:rPr>
                <w:rFonts w:ascii="Courier New" w:hAnsi="Courier New"/>
                <w:color w:val="F1F5F9"/>
                <w:sz w:val="17"/>
              </w:rPr>
              <w:lastRenderedPageBreak/>
              <w:br/>
              <w:t xml:space="preserve">  return (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&lt;div className="modal-overlay"&gt;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&lt;div className="modal-box"&gt;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&lt;div className="modal-header"&gt;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&lt;h3&gt;¡Confirmación de Vuelo! ✈&lt;/h3&gt;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&lt;button className="modal-close-btn" onClick={onClose}&gt;✕&lt;/button&gt;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&lt;/div&gt;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&lt;div className="modal-body"&gt;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&lt;div className="summary-banner"&gt;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&lt;strong&gt;Ruta:&lt;/strong&gt; MTY ➔ {booking.flight.destination}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&lt;/div&gt;</w:t>
            </w:r>
            <w:r>
              <w:rPr>
                <w:rFonts w:ascii="Courier New" w:hAnsi="Courier New"/>
                <w:color w:val="F1F5F9"/>
                <w:sz w:val="17"/>
              </w:rPr>
              <w:br/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&lt;table className="modal-summary-table"&gt;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&lt;tbody&gt;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  &lt;tr&gt;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    &lt;td&gt;Vuelo:&lt;/td&gt;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    &lt;td&gt;&lt;strong&gt;{booking.flight.flightNumber} ({booking.flight.airline})&lt;/strong&gt;&lt;/td&gt;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  &lt;/tr&gt;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  &lt;tr&gt;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    &lt;td&gt;Horario:&lt;/td&gt;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    &lt;td&gt;{booking.flight.departureTime} a {booking.flight.arrivalTime} ({booking.flight.duration})&lt;/td&gt;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  &lt;/tr&gt;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  &lt;tr&gt;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    &lt;td&gt;Tarifa Elegida:&lt;/td&gt;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    &lt;td&gt;&lt;span className="badge-tariff"&gt;{booking.tariff}&lt;/span&gt;&lt;/td&gt;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  &lt;/tr&gt;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  &lt;tr&gt;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    &lt;td&gt;Pasajeros:&lt;/td&gt;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    &lt;td&gt;{booking.passengers}&lt;/td&gt;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  &lt;/tr&gt;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  &lt;tr className="total-row"&gt;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    &lt;td&gt;Total a Pagar:&lt;/td&gt;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    &lt;td className="total-val"&gt;${booking.totalPrice.toLocaleString('es-MX')} MXN&lt;/td&gt;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  &lt;/tr&gt;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&lt;/tbody&gt;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&lt;/table&gt;</w:t>
            </w:r>
            <w:r>
              <w:rPr>
                <w:rFonts w:ascii="Courier New" w:hAnsi="Courier New"/>
                <w:color w:val="F1F5F9"/>
                <w:sz w:val="17"/>
              </w:rPr>
              <w:br/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&lt;div className="alert-note"&gt;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📌 Nota: Esta es una reserva simulada con diccionarios de datos en memoria para la sesión práctica.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&lt;/div&gt;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&lt;/div&gt;</w:t>
            </w:r>
            <w:r>
              <w:rPr>
                <w:rFonts w:ascii="Courier New" w:hAnsi="Courier New"/>
                <w:color w:val="F1F5F9"/>
                <w:sz w:val="17"/>
              </w:rPr>
              <w:br/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&lt;div className="modal-footer"&gt;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&lt;button className="btn-cancel" onClick={onClose}&gt;Cancelar&lt;/button&gt;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&lt;button className="btn-confirm" onClick={onConfirm}&gt;Confirmar y Emitir Boleto&lt;/button&gt;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&lt;/div&gt;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&lt;/div&gt;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&lt;/div&gt;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</w:p>
        </w:tc>
      </w:tr>
    </w:tbl>
    <w:p w14:paraId="79456324" w14:textId="77777777" w:rsidR="002414A5" w:rsidRDefault="002414A5"/>
    <w:p w14:paraId="75F957B5" w14:textId="77777777" w:rsidR="002414A5" w:rsidRDefault="00000000">
      <w:pPr>
        <w:spacing w:after="80"/>
      </w:pPr>
      <w:r>
        <w:rPr>
          <w:rFonts w:ascii="Arial" w:hAnsi="Arial"/>
          <w:b/>
          <w:color w:val="182B49"/>
          <w:sz w:val="20"/>
        </w:rPr>
        <w:t>Orquestador Principal:</w:t>
      </w:r>
      <w:r>
        <w:rPr>
          <w:rFonts w:ascii="Arial" w:hAnsi="Arial"/>
          <w:color w:val="282D37"/>
          <w:sz w:val="20"/>
        </w:rPr>
        <w:t>Ahora integramos todo el flujo dentro de App.jsx: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2414A5" w14:paraId="0AAFEE27" w14:textId="77777777">
        <w:trPr>
          <w:jc w:val="center"/>
        </w:trPr>
        <w:tc>
          <w:tcPr>
            <w:tcW w:w="9936" w:type="dxa"/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A6AFB7" w14:textId="77777777" w:rsidR="002414A5" w:rsidRDefault="00000000">
            <w:pPr>
              <w:spacing w:after="40" w:line="252" w:lineRule="auto"/>
            </w:pPr>
            <w:r>
              <w:rPr>
                <w:rFonts w:ascii="Courier New" w:hAnsi="Courier New"/>
                <w:b/>
                <w:color w:val="94A3B8"/>
                <w:sz w:val="17"/>
              </w:rPr>
              <w:t>// ARCHIVO: src/App.jsx</w:t>
            </w:r>
            <w:r>
              <w:rPr>
                <w:rFonts w:ascii="Courier New" w:hAnsi="Courier New"/>
                <w:b/>
                <w:color w:val="94A3B8"/>
                <w:sz w:val="17"/>
              </w:rPr>
              <w:br/>
            </w:r>
            <w:r>
              <w:rPr>
                <w:rFonts w:ascii="Courier New" w:hAnsi="Courier New"/>
                <w:color w:val="F1F5F9"/>
                <w:sz w:val="17"/>
              </w:rPr>
              <w:t>// src/App.jsx</w:t>
            </w:r>
            <w:r>
              <w:rPr>
                <w:rFonts w:ascii="Courier New" w:hAnsi="Courier New"/>
                <w:color w:val="F1F5F9"/>
                <w:sz w:val="17"/>
              </w:rPr>
              <w:br/>
            </w:r>
            <w:r>
              <w:rPr>
                <w:rFonts w:ascii="Courier New" w:hAnsi="Courier New"/>
                <w:color w:val="F1F5F9"/>
                <w:sz w:val="17"/>
              </w:rPr>
              <w:lastRenderedPageBreak/>
              <w:t>import React, { useState } from 'react';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import Navbar from './components/Navbar';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import FlightSearch from './components/FlightSearch';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import FlightCard from './components/FlightCard';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import BookingModal from './components/BookingModal';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import { FLIGHTS_CATALOG } from './data/flightsData';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import './App.css';</w:t>
            </w:r>
            <w:r>
              <w:rPr>
                <w:rFonts w:ascii="Courier New" w:hAnsi="Courier New"/>
                <w:color w:val="F1F5F9"/>
                <w:sz w:val="17"/>
              </w:rPr>
              <w:br/>
            </w:r>
            <w:r>
              <w:rPr>
                <w:rFonts w:ascii="Courier New" w:hAnsi="Courier New"/>
                <w:color w:val="F1F5F9"/>
                <w:sz w:val="17"/>
              </w:rPr>
              <w:br/>
              <w:t>export default function App()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const [filteredFlights, setFilteredFlights] = useState(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FLIGHTS_CATALOG.filter(f =&gt; f.destination === 'CUN')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const [passengers, setPassengers] = useState(1);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const [searchParams, setSearchParams] = useState({ destination: 'CUN', departureDate: '2026-10-15' });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const [selectedBooking, setSelectedBooking] = useState(null);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const [bookingConfirmed, setBookingConfirmed] = useState(false);</w:t>
            </w:r>
            <w:r>
              <w:rPr>
                <w:rFonts w:ascii="Courier New" w:hAnsi="Courier New"/>
                <w:color w:val="F1F5F9"/>
                <w:sz w:val="17"/>
              </w:rPr>
              <w:br/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const handleSearch = ({ destination, departureDate, passengers: paxCount }) =&gt;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setPassengers(paxCount);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setSearchParams({ destination, departureDate });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const results = FLIGHTS_CATALOG.filter(f =&gt; f.destination === destination);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setFilteredFlights(results);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setBookingConfirmed(false);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};</w:t>
            </w:r>
            <w:r>
              <w:rPr>
                <w:rFonts w:ascii="Courier New" w:hAnsi="Courier New"/>
                <w:color w:val="F1F5F9"/>
                <w:sz w:val="17"/>
              </w:rPr>
              <w:br/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const handleSelectFlight = (bookingInfo) =&gt;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setSelectedBooking(bookingInfo);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};</w:t>
            </w:r>
            <w:r>
              <w:rPr>
                <w:rFonts w:ascii="Courier New" w:hAnsi="Courier New"/>
                <w:color w:val="F1F5F9"/>
                <w:sz w:val="17"/>
              </w:rPr>
              <w:br/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const handleConfirmBooking = () =&gt;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setBookingConfirmed(true);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setSelectedBooking(null);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};</w:t>
            </w:r>
            <w:r>
              <w:rPr>
                <w:rFonts w:ascii="Courier New" w:hAnsi="Courier New"/>
                <w:color w:val="F1F5F9"/>
                <w:sz w:val="17"/>
              </w:rPr>
              <w:br/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return (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&lt;div className="app-wrapper"&gt;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&lt;Navbar /&gt;</w:t>
            </w:r>
            <w:r>
              <w:rPr>
                <w:rFonts w:ascii="Courier New" w:hAnsi="Courier New"/>
                <w:color w:val="F1F5F9"/>
                <w:sz w:val="17"/>
              </w:rPr>
              <w:br/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&lt;header className="hero-section"&gt;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&lt;div className="hero-content"&gt;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&lt;h1&gt;Vuela desde Monterrey a Todo México&lt;/h1&gt;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&lt;p&gt;Encuentra las mejores tarifas ultra-low-cost de Aerolíneas Angelicales&lt;/p&gt;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&lt;/div&gt;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&lt;/header&gt;</w:t>
            </w:r>
            <w:r>
              <w:rPr>
                <w:rFonts w:ascii="Courier New" w:hAnsi="Courier New"/>
                <w:color w:val="F1F5F9"/>
                <w:sz w:val="17"/>
              </w:rPr>
              <w:br/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&lt;main className="main-container"&gt;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&lt;FlightSearch onSearch={handleSearch} /&gt;</w:t>
            </w:r>
            <w:r>
              <w:rPr>
                <w:rFonts w:ascii="Courier New" w:hAnsi="Courier New"/>
                <w:color w:val="F1F5F9"/>
                <w:sz w:val="17"/>
              </w:rPr>
              <w:br/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{bookingConfirmed &amp;&amp; (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&lt;div className="banner-success"&gt;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🎉 ¡Tu vuelo ha sido reservado exitosamente en memoria! Revisa el mostrador en Terminal C de MTY.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&lt;/div&gt;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)}</w:t>
            </w:r>
            <w:r>
              <w:rPr>
                <w:rFonts w:ascii="Courier New" w:hAnsi="Courier New"/>
                <w:color w:val="F1F5F9"/>
                <w:sz w:val="17"/>
              </w:rPr>
              <w:br/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&lt;section className="results-section"&gt;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&lt;div className="results-header"&gt;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&lt;h2&gt;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  Vuelos directos encontrados ({filteredFlights.length})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&lt;/h2&gt;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&lt;span className="route-badge"&gt;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  MTY ➔ {searchParams.destination} • {searchParams.departureDate}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&lt;/span&gt;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&lt;/div&gt;</w:t>
            </w:r>
            <w:r>
              <w:rPr>
                <w:rFonts w:ascii="Courier New" w:hAnsi="Courier New"/>
                <w:color w:val="F1F5F9"/>
                <w:sz w:val="17"/>
              </w:rPr>
              <w:br/>
            </w:r>
            <w:r>
              <w:rPr>
                <w:rFonts w:ascii="Courier New" w:hAnsi="Courier New"/>
                <w:color w:val="F1F5F9"/>
                <w:sz w:val="17"/>
              </w:rPr>
              <w:lastRenderedPageBreak/>
              <w:br/>
              <w:t xml:space="preserve">          {filteredFlights.length === 0 ? (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&lt;div className="no-results-card"&gt;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  &lt;p&gt;No se encontraron vuelos directos disponibles para la ruta seleccionada.&lt;/p&gt;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&lt;/div&gt;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) : (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&lt;div className="flight-list"&gt;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  {filteredFlights.map((flight) =&gt; (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    &lt;FlightCard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      key={flight.id}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      flight={flight}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      passengers={passengers}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      onSelectFlight={handleSelectFlight}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    /&gt;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  ))}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  &lt;/div&gt;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  )}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&lt;/section&gt;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&lt;/main&gt;</w:t>
            </w:r>
            <w:r>
              <w:rPr>
                <w:rFonts w:ascii="Courier New" w:hAnsi="Courier New"/>
                <w:color w:val="F1F5F9"/>
                <w:sz w:val="17"/>
              </w:rPr>
              <w:br/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&lt;BookingModal 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booking={selectedBooking} 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onClose={() =&gt; setSelectedBooking(null)}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onConfirm={handleConfirmBooking}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/&gt;</w:t>
            </w:r>
            <w:r>
              <w:rPr>
                <w:rFonts w:ascii="Courier New" w:hAnsi="Courier New"/>
                <w:color w:val="F1F5F9"/>
                <w:sz w:val="17"/>
              </w:rPr>
              <w:br/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&lt;footer className="app-footer"&gt;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  &lt;p&gt;© 2026 Aerolíneas Angelicales S.A. de C.V. — Práctica de Laboratorio Universitaria React + Vite.&lt;/p&gt;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  &lt;/footer&gt;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  &lt;/div&gt;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</w:p>
        </w:tc>
      </w:tr>
    </w:tbl>
    <w:p w14:paraId="1A500C96" w14:textId="77777777" w:rsidR="002414A5" w:rsidRDefault="002414A5"/>
    <w:p w14:paraId="0BFF95BC" w14:textId="77777777" w:rsidR="002414A5" w:rsidRDefault="00000000">
      <w:pPr>
        <w:spacing w:after="80"/>
      </w:pPr>
      <w:r>
        <w:rPr>
          <w:rFonts w:ascii="Arial" w:hAnsi="Arial"/>
          <w:b/>
          <w:color w:val="182B49"/>
          <w:sz w:val="20"/>
        </w:rPr>
        <w:t>Hoja de Estilos Moderna:</w:t>
      </w:r>
      <w:r>
        <w:rPr>
          <w:rFonts w:ascii="Arial" w:hAnsi="Arial"/>
          <w:color w:val="282D37"/>
          <w:sz w:val="20"/>
        </w:rPr>
        <w:t>Por último, la hoja de estilos con la paleta de colores y componentes visuales: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2414A5" w14:paraId="538AE96D" w14:textId="77777777">
        <w:trPr>
          <w:jc w:val="center"/>
        </w:trPr>
        <w:tc>
          <w:tcPr>
            <w:tcW w:w="9936" w:type="dxa"/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200C76" w14:textId="77777777" w:rsidR="002414A5" w:rsidRDefault="00000000">
            <w:pPr>
              <w:spacing w:after="40" w:line="252" w:lineRule="auto"/>
            </w:pPr>
            <w:r>
              <w:rPr>
                <w:rFonts w:ascii="Courier New" w:hAnsi="Courier New"/>
                <w:b/>
                <w:color w:val="94A3B8"/>
                <w:sz w:val="17"/>
              </w:rPr>
              <w:t>// ARCHIVO: src/App.css</w:t>
            </w:r>
            <w:r>
              <w:rPr>
                <w:rFonts w:ascii="Courier New" w:hAnsi="Courier New"/>
                <w:b/>
                <w:color w:val="94A3B8"/>
                <w:sz w:val="17"/>
              </w:rPr>
              <w:br/>
            </w:r>
            <w:r>
              <w:rPr>
                <w:rFonts w:ascii="Courier New" w:hAnsi="Courier New"/>
                <w:color w:val="F1F5F9"/>
                <w:sz w:val="17"/>
              </w:rPr>
              <w:t>/* src/App.css */</w:t>
            </w:r>
            <w:r>
              <w:rPr>
                <w:rFonts w:ascii="Courier New" w:hAnsi="Courier New"/>
                <w:color w:val="F1F5F9"/>
                <w:sz w:val="17"/>
              </w:rPr>
              <w:br/>
              <w:t>:root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--primary-green: #0B8F44;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--primary-hover: #097537;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--dark-navy: #182B49;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--dark-surface: #0F172A;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--accent-light: #4ADE80;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--bg-page: #F3F4F6;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--card-bg: #FFFFFF;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--border-color: #E2E8F0;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--text-main: #1E293B;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--text-muted: #64748B;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--font-family: 'Segoe UI', system-ui, -apple-system, sans-serif;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</w:r>
            <w:r>
              <w:rPr>
                <w:rFonts w:ascii="Courier New" w:hAnsi="Courier New"/>
                <w:color w:val="F1F5F9"/>
                <w:sz w:val="17"/>
              </w:rPr>
              <w:br/>
              <w:t>*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box-sizing: border-box;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margin: 0;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padding: 0;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</w:r>
            <w:r>
              <w:rPr>
                <w:rFonts w:ascii="Courier New" w:hAnsi="Courier New"/>
                <w:color w:val="F1F5F9"/>
                <w:sz w:val="17"/>
              </w:rPr>
              <w:br/>
              <w:t>body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font-family: var(--font-family);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background-color: var(--bg-page);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color: var(--text-main);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</w:r>
            <w:r>
              <w:rPr>
                <w:rFonts w:ascii="Courier New" w:hAnsi="Courier New"/>
                <w:color w:val="F1F5F9"/>
                <w:sz w:val="17"/>
              </w:rPr>
              <w:lastRenderedPageBreak/>
              <w:br/>
              <w:t>.app-wrapper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min-height: 100vh;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display: flex;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flex-direction: column;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</w:r>
            <w:r>
              <w:rPr>
                <w:rFonts w:ascii="Courier New" w:hAnsi="Courier New"/>
                <w:color w:val="F1F5F9"/>
                <w:sz w:val="17"/>
              </w:rPr>
              <w:br/>
              <w:t>/* NAVBAR */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.navbar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background-color: var(--dark-navy);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color: #fff;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padding: 0.9rem 1.5rem;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border-bottom: 3px solid var(--primary-green);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.navbar-container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max-width: 1200px;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margin: 0 auto;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display: flex;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justify-content: space-between;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align-items: center;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.brand-logo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display: flex;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align-items: center;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gap: 0.75rem;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.plane-icon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font-size: 1.8rem;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color: var(--accent-light);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.brand-name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font-size: 1.25rem;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font-weight: 800;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display: block;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letter-spacing: -0.5px;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.brand-sub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font-size: 0.75rem;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color: #94A3B8;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display: block;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.nav-links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display: flex;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align-items: center;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gap: 1.5rem;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.nav-item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font-size: 0.9rem;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color: #CBD5E1;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cursor: pointer;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transition: color 0.2s;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.nav-item.active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color: var(--accent-light);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font-weight: 600;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.btn-promo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background-color: var(--primary-green);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color: #fff;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border: none;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padding: 0.45rem 1rem;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border-radius: 9999px;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font-size: 0.85rem;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font-weight: 700;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cursor: pointer;</w:t>
            </w:r>
            <w:r>
              <w:rPr>
                <w:rFonts w:ascii="Courier New" w:hAnsi="Courier New"/>
                <w:color w:val="F1F5F9"/>
                <w:sz w:val="17"/>
              </w:rPr>
              <w:br/>
            </w:r>
            <w:r>
              <w:rPr>
                <w:rFonts w:ascii="Courier New" w:hAnsi="Courier New"/>
                <w:color w:val="F1F5F9"/>
                <w:sz w:val="17"/>
              </w:rPr>
              <w:lastRenderedPageBreak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</w:r>
            <w:r>
              <w:rPr>
                <w:rFonts w:ascii="Courier New" w:hAnsi="Courier New"/>
                <w:color w:val="F1F5F9"/>
                <w:sz w:val="17"/>
              </w:rPr>
              <w:br/>
              <w:t>/* HERO SECTION */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.hero-section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background: linear-gradient(135deg, var(--dark-navy) 0%, #1e3a8a 100%);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color: white;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padding: 2.5rem 1.5rem 4rem 1.5rem;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text-align: center;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.hero-content h1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font-size: 2.2rem;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font-weight: 800;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margin-bottom: 0.5rem;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.hero-content p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font-size: 1.05rem;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color: #CBD5E1;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</w:r>
            <w:r>
              <w:rPr>
                <w:rFonts w:ascii="Courier New" w:hAnsi="Courier New"/>
                <w:color w:val="F1F5F9"/>
                <w:sz w:val="17"/>
              </w:rPr>
              <w:br/>
              <w:t>/* MAIN CONTAINER &amp; SEARCH WIDGET */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.main-container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max-width: 1100px;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margin: -2.5rem auto 3rem auto;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padding: 0 1rem;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flex: 1;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width: 100%;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.search-widget-card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background: var(--card-bg);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border-radius: 14px;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box-shadow: 0 10px 25px -5px rgba(0, 0, 0, 0.1);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padding: 1.75rem;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border: 1px solid var(--border-color);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margin-bottom: 2rem;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.search-title h3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font-size: 1.25rem;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color: var(--dark-navy);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.search-title p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font-size: 0.85rem;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color: var(--text-muted);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margin-bottom: 1.25rem;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.search-form-grid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display: grid;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grid-template-columns: repeat(auto-fit, minmax(180px, 1fr));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gap: 1rem;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align-items: end;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.form-field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display: flex;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flex-direction: column;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gap: 0.35rem;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.form-field label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font-size: 0.75rem;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font-weight: 700;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text-transform: uppercase;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color: var(--text-muted);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.input-fixed, .form-input, .form-select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padding: 0.65rem 0.85rem;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border-radius: 8px;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border: 1.5px solid var(--border-color);</w:t>
            </w:r>
            <w:r>
              <w:rPr>
                <w:rFonts w:ascii="Courier New" w:hAnsi="Courier New"/>
                <w:color w:val="F1F5F9"/>
                <w:sz w:val="17"/>
              </w:rPr>
              <w:br/>
            </w:r>
            <w:r>
              <w:rPr>
                <w:rFonts w:ascii="Courier New" w:hAnsi="Courier New"/>
                <w:color w:val="F1F5F9"/>
                <w:sz w:val="17"/>
              </w:rPr>
              <w:lastRenderedPageBreak/>
              <w:t xml:space="preserve">  font-size: 0.95rem;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font-weight: 600;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color: var(--text-main);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background-color: #fff;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height: 42px;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.input-fixed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background-color: #F8FAFC;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color: var(--primary-green);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display: flex;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align-items: center;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.btn-search-flights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height: 42px;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background-color: var(--primary-green);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color: #fff;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border: none;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border-radius: 8px;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font-weight: 700;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font-size: 0.95rem;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cursor: pointer;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transition: background-color 0.2s;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width: 100%;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.btn-search-flights:hover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background-color: var(--primary-hover);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</w:r>
            <w:r>
              <w:rPr>
                <w:rFonts w:ascii="Courier New" w:hAnsi="Courier New"/>
                <w:color w:val="F1F5F9"/>
                <w:sz w:val="17"/>
              </w:rPr>
              <w:br/>
              <w:t>/* RESULTS &amp; FLIGHT CARDS */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.results-header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display: flex;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justify-content: space-between;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align-items: center;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margin-bottom: 1rem;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.results-header h2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font-size: 1.2rem;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color: var(--dark-navy);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.route-badge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background-color: #DCFCE7;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color: #166534;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padding: 0.3rem 0.8rem;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border-radius: 9999px;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font-size: 0.8rem;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font-weight: 700;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.flight-list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display: flex;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flex-direction: column;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gap: 1rem;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.flight-card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background: var(--card-bg);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border-radius: 12px;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border: 1px solid var(--border-color);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box-shadow: 0 4px 6px -1px rgba(0, 0, 0, 0.05);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display: grid;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grid-template-columns: 1.5fr 1fr;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transition: transform 0.15s, box-shadow 0.15s;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overflow: hidden;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.flight-card:hover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transform: translateY(-2px);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box-shadow: 0 8px 16px -2px rgba(0, 0, 0, 0.08);</w:t>
            </w:r>
            <w:r>
              <w:rPr>
                <w:rFonts w:ascii="Courier New" w:hAnsi="Courier New"/>
                <w:color w:val="F1F5F9"/>
                <w:sz w:val="17"/>
              </w:rPr>
              <w:br/>
            </w:r>
            <w:r>
              <w:rPr>
                <w:rFonts w:ascii="Courier New" w:hAnsi="Courier New"/>
                <w:color w:val="F1F5F9"/>
                <w:sz w:val="17"/>
              </w:rPr>
              <w:lastRenderedPageBreak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.flight-card-left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padding: 1.5rem;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border-right: 1px dashed var(--border-color);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display: flex;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flex-direction: column;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justify-content: space-between;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.flight-meta-header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display: flex;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align-items: center;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gap: 0.6rem;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margin-bottom: 1.2rem;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.airline-tag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font-size: 0.75rem;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font-weight: 800;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color: var(--dark-navy);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text-transform: uppercase;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.flight-number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font-size: 0.75rem;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color: var(--text-muted);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.flight-badge-direct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background-color: #F1F5F9;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color: #334155;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font-size: 0.7rem;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padding: 0.15rem 0.5rem;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border-radius: 4px;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font-weight: 600;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.flight-itinerary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display: flex;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align-items: center;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justify-content: space-between;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margin-bottom: 1rem;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.itinerary-node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display: flex;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flex-direction: column;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.itinerary-node.text-right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text-align: right;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.itinerary-node .time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font-size: 1.5rem;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font-weight: 800;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color: var(--dark-navy);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.itinerary-node .airport-code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font-size: 0.95rem;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font-weight: 700;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color: var(--primary-green);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.itinerary-node .airport-city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font-size: 0.75rem;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color: var(--text-muted);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.itinerary-duration-line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display: flex;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flex-direction: column;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align-items: center;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width: 140px;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position: relative;</w:t>
            </w:r>
            <w:r>
              <w:rPr>
                <w:rFonts w:ascii="Courier New" w:hAnsi="Courier New"/>
                <w:color w:val="F1F5F9"/>
                <w:sz w:val="17"/>
              </w:rPr>
              <w:br/>
            </w:r>
            <w:r>
              <w:rPr>
                <w:rFonts w:ascii="Courier New" w:hAnsi="Courier New"/>
                <w:color w:val="F1F5F9"/>
                <w:sz w:val="17"/>
              </w:rPr>
              <w:lastRenderedPageBreak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.duration-label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font-size: 0.75rem;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color: var(--text-muted);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font-weight: 600;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margin-bottom: 4px;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.travel-line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display: flex;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align-items: center;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width: 100%;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.line-dot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width: 6px;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height: 6px;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border-radius: 50%;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background-color: var(--text-muted);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.line-bar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flex: 1;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height: 2px;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background-color: var(--border-color);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.plane-indicator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position: absolute;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top: 14px;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font-size: 0.85rem;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color: var(--primary-green);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.urgency-pill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background-color: #FEF3C7;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color: #92400E;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padding: 0.35rem 0.6rem;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border-radius: 6px;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font-size: 0.75rem;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font-weight: 700;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</w:r>
            <w:r>
              <w:rPr>
                <w:rFonts w:ascii="Courier New" w:hAnsi="Courier New"/>
                <w:color w:val="F1F5F9"/>
                <w:sz w:val="17"/>
              </w:rPr>
              <w:br/>
              <w:t>/* FLIGHT CARD RIGHT (TARIFFS &amp; PRICE) */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.flight-card-right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padding: 1.25rem 1.5rem;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background-color: #FAFAFA;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display: flex;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flex-direction: column;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justify-content: space-between;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.tariff-pills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display: flex;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gap: 0.35rem;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margin-bottom: 0.5rem;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.tariff-pill-btn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flex: 1;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padding: 0.4rem 0.2rem;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border: 1px solid var(--border-color);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background: #fff;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border-radius: 6px;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cursor: pointer;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display: flex;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flex-direction: column;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align-items: center;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transition: all 0.15s;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.tariff-pill-btn.active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border-color: var(--primary-green);</w:t>
            </w:r>
            <w:r>
              <w:rPr>
                <w:rFonts w:ascii="Courier New" w:hAnsi="Courier New"/>
                <w:color w:val="F1F5F9"/>
                <w:sz w:val="17"/>
              </w:rPr>
              <w:br/>
            </w:r>
            <w:r>
              <w:rPr>
                <w:rFonts w:ascii="Courier New" w:hAnsi="Courier New"/>
                <w:color w:val="F1F5F9"/>
                <w:sz w:val="17"/>
              </w:rPr>
              <w:lastRenderedPageBreak/>
              <w:t xml:space="preserve">  background-color: #F0FDF4;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outline: 2px solid var(--primary-green);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.tariff-pill-title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font-size: 0.75rem;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font-weight: 800;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.tariff-pill-multiplier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font-size: 0.65rem;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color: var(--text-muted);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.tariff-description-box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background: #fff;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border: 1px solid var(--border-color);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padding: 0.4rem 0.6rem;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border-radius: 6px;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color: var(--text-muted);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font-size: 0.7rem;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margin-bottom: 0.8rem;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min-height: 38px;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display: flex;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align-items: center;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.price-section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text-align: right;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margin-bottom: 0.8rem;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.price-label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font-size: 0.75rem;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color: var(--text-muted);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.price-display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display: flex;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justify-content: flex-end;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align-items: baseline;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gap: 0.3rem;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.price-display .currency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font-size: 0.85rem;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font-weight: 700;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color: var(--text-muted);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.price-display .amount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font-size: 1.8rem;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font-weight: 900;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color: var(--primary-green);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.tua-text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font-size: 0.65rem;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color: var(--text-muted);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.btn-select-flight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background-color: var(--dark-navy);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color: #fff;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border: none;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padding: 0.75rem;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border-radius: 8px;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font-weight: 700;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cursor: pointer;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transition: background-color 0.2s;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width: 100%;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.btn-select-flight:hover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background-color: var(--primary-green);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</w:r>
            <w:r>
              <w:rPr>
                <w:rFonts w:ascii="Courier New" w:hAnsi="Courier New"/>
                <w:color w:val="F1F5F9"/>
                <w:sz w:val="17"/>
              </w:rPr>
              <w:lastRenderedPageBreak/>
              <w:br/>
              <w:t>/* SUCCESS BANNER */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.banner-success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background-color: #DCFCE7;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color: #14532D;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border: 1px solid #86EFAC;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padding: 1rem 1.25rem;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border-radius: 8px;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margin-bottom: 1.5rem;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font-weight: 600;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</w:r>
            <w:r>
              <w:rPr>
                <w:rFonts w:ascii="Courier New" w:hAnsi="Courier New"/>
                <w:color w:val="F1F5F9"/>
                <w:sz w:val="17"/>
              </w:rPr>
              <w:br/>
              <w:t>/* MODAL */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.modal-overlay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position: fixed;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inset: 0;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background-color: rgba(15, 23, 42, 0.6);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backdrop-filter: blur(4px);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display: flex;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align-items: center;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justify-content: center;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padding: 1rem;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z-index: 50;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.modal-box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background: white;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border-radius: 14px;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max-width: 520px;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width: 100%;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box-shadow: 0 20px 25px -5px rgba(0, 0, 0, 0.2);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overflow: hidden;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.modal-header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background: var(--dark-navy);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color: white;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padding: 1.2rem 1.5rem;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display: flex;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justify-content: space-between;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align-items: center;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.modal-close-btn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background: transparent;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border: none;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color: white;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font-size: 1.2rem;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cursor: pointer;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.modal-body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padding: 1.5rem;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.summary-banner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background: #F1F5F9;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padding: 0.6rem 0.8rem;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border-radius: 6px;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margin-bottom: 1rem;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font-size: 0.9rem;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.modal-summary-table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width: 100%;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border-collapse: collapse;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font-size: 0.85rem;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margin-bottom: 1rem;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.modal-summary-table td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padding: 0.5rem 0;</w:t>
            </w:r>
            <w:r>
              <w:rPr>
                <w:rFonts w:ascii="Courier New" w:hAnsi="Courier New"/>
                <w:color w:val="F1F5F9"/>
                <w:sz w:val="17"/>
              </w:rPr>
              <w:br/>
            </w:r>
            <w:r>
              <w:rPr>
                <w:rFonts w:ascii="Courier New" w:hAnsi="Courier New"/>
                <w:color w:val="F1F5F9"/>
                <w:sz w:val="17"/>
              </w:rPr>
              <w:lastRenderedPageBreak/>
              <w:t xml:space="preserve">  border-bottom: 1px solid #F1F5F9;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.badge-tariff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background: #E0E7FF;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color: #3730A3;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padding: 0.2rem 0.5rem;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border-radius: 4px;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font-weight: 700;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.total-row td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border-bottom: none;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padding-top: 0.8rem;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font-size: 1rem;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.total-val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font-size: 1.3rem;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font-weight: 900;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color: var(--primary-green);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text-align: right;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.alert-note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font-size: 0.75rem;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color: var(--text-muted);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background: #FFFBEB;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border: 1px solid #FDE68A;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padding: 0.5rem 0.75rem;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border-radius: 6px;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.modal-footer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padding: 1rem 1.5rem;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background: #F8FAFC;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display: flex;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justify-content: flex-end;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gap: 0.75rem;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.btn-cancel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background: #E2E8F0;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color: var(--text-main);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border: none;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padding: 0.6rem 1.2rem;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border-radius: 6px;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font-weight: 600;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cursor: pointer;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.btn-confirm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background: var(--primary-green);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color: #fff;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border: none;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padding: 0.6rem 1.4rem;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border-radius: 6px;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font-weight: 700;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cursor: pointer;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  <w:r>
              <w:rPr>
                <w:rFonts w:ascii="Courier New" w:hAnsi="Courier New"/>
                <w:color w:val="F1F5F9"/>
                <w:sz w:val="17"/>
              </w:rPr>
              <w:br/>
            </w:r>
            <w:r>
              <w:rPr>
                <w:rFonts w:ascii="Courier New" w:hAnsi="Courier New"/>
                <w:color w:val="F1F5F9"/>
                <w:sz w:val="17"/>
              </w:rPr>
              <w:br/>
              <w:t>/* FOOTER */</w:t>
            </w:r>
            <w:r>
              <w:rPr>
                <w:rFonts w:ascii="Courier New" w:hAnsi="Courier New"/>
                <w:color w:val="F1F5F9"/>
                <w:sz w:val="17"/>
              </w:rPr>
              <w:br/>
              <w:t>.app-footer {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background-color: var(--dark-navy);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color: #94A3B8;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text-align: center;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padding: 1.5rem;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font-size: 0.8rem;</w:t>
            </w:r>
            <w:r>
              <w:rPr>
                <w:rFonts w:ascii="Courier New" w:hAnsi="Courier New"/>
                <w:color w:val="F1F5F9"/>
                <w:sz w:val="17"/>
              </w:rPr>
              <w:br/>
              <w:t xml:space="preserve">  margin-top: auto;</w:t>
            </w:r>
            <w:r>
              <w:rPr>
                <w:rFonts w:ascii="Courier New" w:hAnsi="Courier New"/>
                <w:color w:val="F1F5F9"/>
                <w:sz w:val="17"/>
              </w:rPr>
              <w:br/>
              <w:t>}</w:t>
            </w:r>
          </w:p>
        </w:tc>
      </w:tr>
    </w:tbl>
    <w:p w14:paraId="1329DD48" w14:textId="77777777" w:rsidR="002414A5" w:rsidRDefault="002414A5"/>
    <w:p w14:paraId="481ACF19" w14:textId="77777777" w:rsidR="002414A5" w:rsidRDefault="00000000">
      <w:pPr>
        <w:keepNext/>
        <w:spacing w:before="280" w:after="80"/>
      </w:pPr>
      <w:r>
        <w:rPr>
          <w:rFonts w:ascii="Arial" w:hAnsi="Arial"/>
          <w:b/>
          <w:color w:val="0B8F44"/>
          <w:sz w:val="28"/>
        </w:rPr>
        <w:lastRenderedPageBreak/>
        <w:t>5. Instrumento de Evaluación y Rúbrica para los Alumnos</w:t>
      </w:r>
    </w:p>
    <w:p w14:paraId="4787D7E9" w14:textId="77777777" w:rsidR="002414A5" w:rsidRDefault="00000000">
      <w:pPr>
        <w:spacing w:after="80"/>
      </w:pPr>
      <w:r>
        <w:rPr>
          <w:rFonts w:ascii="Arial" w:hAnsi="Arial"/>
          <w:color w:val="282D37"/>
          <w:sz w:val="20"/>
        </w:rPr>
        <w:t>Al finalizar los 80 minutos, los alumnos deben demostrar los siguientes criterios para su acreditación de laboratorio: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2414A5" w14:paraId="1626DF86" w14:textId="77777777">
        <w:trPr>
          <w:jc w:val="center"/>
        </w:trPr>
        <w:tc>
          <w:tcPr>
            <w:tcW w:w="2484" w:type="dxa"/>
            <w:shd w:val="clear" w:color="auto" w:fill="182B4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72D9B7" w14:textId="77777777" w:rsidR="002414A5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Criterio Técnico</w:t>
            </w:r>
          </w:p>
        </w:tc>
        <w:tc>
          <w:tcPr>
            <w:tcW w:w="2484" w:type="dxa"/>
            <w:shd w:val="clear" w:color="auto" w:fill="182B4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1713AD" w14:textId="77777777" w:rsidR="002414A5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Ponderación</w:t>
            </w:r>
          </w:p>
        </w:tc>
        <w:tc>
          <w:tcPr>
            <w:tcW w:w="2484" w:type="dxa"/>
            <w:shd w:val="clear" w:color="auto" w:fill="182B4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5AB7A8" w14:textId="77777777" w:rsidR="002414A5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Desempeño Esperado (Excelente)</w:t>
            </w:r>
          </w:p>
        </w:tc>
        <w:tc>
          <w:tcPr>
            <w:tcW w:w="2484" w:type="dxa"/>
            <w:shd w:val="clear" w:color="auto" w:fill="182B4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445968" w14:textId="77777777" w:rsidR="002414A5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Evidencia Observada</w:t>
            </w:r>
          </w:p>
        </w:tc>
      </w:tr>
      <w:tr w:rsidR="002414A5" w14:paraId="621E939D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59CB01" w14:textId="77777777" w:rsidR="002414A5" w:rsidRDefault="00000000">
            <w:pPr>
              <w:spacing w:after="0"/>
            </w:pPr>
            <w:r>
              <w:rPr>
                <w:rFonts w:ascii="Arial" w:hAnsi="Arial"/>
                <w:b/>
                <w:color w:val="182B49"/>
                <w:sz w:val="17"/>
              </w:rPr>
              <w:t>Modelado de Datos &amp; JS Puro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CDCF76" w14:textId="77777777" w:rsidR="002414A5" w:rsidRDefault="00000000">
            <w:pPr>
              <w:spacing w:after="0"/>
            </w:pPr>
            <w:r>
              <w:rPr>
                <w:rFonts w:ascii="Arial" w:hAnsi="Arial"/>
                <w:b/>
                <w:color w:val="0B8F44"/>
                <w:sz w:val="17"/>
              </w:rPr>
              <w:t>25%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9CC380" w14:textId="77777777" w:rsidR="002414A5" w:rsidRDefault="00000000">
            <w:pPr>
              <w:spacing w:after="0"/>
            </w:pPr>
            <w:r>
              <w:rPr>
                <w:rFonts w:ascii="Arial" w:hAnsi="Arial"/>
                <w:color w:val="282D37"/>
                <w:sz w:val="17"/>
              </w:rPr>
              <w:t>Diccionario estructurado correctamente en `flightsData.js` con rutas desde Monterrey y tarifas.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04D2F9" w14:textId="77777777" w:rsidR="002414A5" w:rsidRDefault="00000000">
            <w:pPr>
              <w:spacing w:after="0"/>
            </w:pPr>
            <w:r>
              <w:rPr>
                <w:rFonts w:ascii="Arial" w:hAnsi="Arial"/>
                <w:color w:val="282D37"/>
                <w:sz w:val="17"/>
              </w:rPr>
              <w:t>Catálogo con IDs, precios y destinos válidos.</w:t>
            </w:r>
          </w:p>
        </w:tc>
      </w:tr>
      <w:tr w:rsidR="002414A5" w14:paraId="1F96AE42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11E339" w14:textId="77777777" w:rsidR="002414A5" w:rsidRDefault="00000000">
            <w:pPr>
              <w:spacing w:after="0"/>
            </w:pPr>
            <w:r>
              <w:rPr>
                <w:rFonts w:ascii="Arial" w:hAnsi="Arial"/>
                <w:b/>
                <w:color w:val="182B49"/>
                <w:sz w:val="17"/>
              </w:rPr>
              <w:t>Reactividad &amp; Filtrado (useState)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46DED8" w14:textId="77777777" w:rsidR="002414A5" w:rsidRDefault="00000000">
            <w:pPr>
              <w:spacing w:after="0"/>
            </w:pPr>
            <w:r>
              <w:rPr>
                <w:rFonts w:ascii="Arial" w:hAnsi="Arial"/>
                <w:b/>
                <w:color w:val="0B8F44"/>
                <w:sz w:val="17"/>
              </w:rPr>
              <w:t>30%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DFD5D7" w14:textId="77777777" w:rsidR="002414A5" w:rsidRDefault="00000000">
            <w:pPr>
              <w:spacing w:after="0"/>
            </w:pPr>
            <w:r>
              <w:rPr>
                <w:rFonts w:ascii="Arial" w:hAnsi="Arial"/>
                <w:color w:val="282D37"/>
                <w:sz w:val="17"/>
              </w:rPr>
              <w:t>El buscador actualiza la lista de vuelos según destino y multiplica el precio total por pasajeros.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1B7CFD" w14:textId="77777777" w:rsidR="002414A5" w:rsidRDefault="00000000">
            <w:pPr>
              <w:spacing w:after="0"/>
            </w:pPr>
            <w:r>
              <w:rPr>
                <w:rFonts w:ascii="Arial" w:hAnsi="Arial"/>
                <w:color w:val="282D37"/>
                <w:sz w:val="17"/>
              </w:rPr>
              <w:t>El formulario filtra sin recargar la página (`e.preventDefault()`).</w:t>
            </w:r>
          </w:p>
        </w:tc>
      </w:tr>
      <w:tr w:rsidR="002414A5" w14:paraId="667C7693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A7E43A" w14:textId="77777777" w:rsidR="002414A5" w:rsidRDefault="00000000">
            <w:pPr>
              <w:spacing w:after="0"/>
            </w:pPr>
            <w:r>
              <w:rPr>
                <w:rFonts w:ascii="Arial" w:hAnsi="Arial"/>
                <w:b/>
                <w:color w:val="182B49"/>
                <w:sz w:val="17"/>
              </w:rPr>
              <w:t>UI/UX Viva Aerobus Style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EB8580" w14:textId="77777777" w:rsidR="002414A5" w:rsidRDefault="00000000">
            <w:pPr>
              <w:spacing w:after="0"/>
            </w:pPr>
            <w:r>
              <w:rPr>
                <w:rFonts w:ascii="Arial" w:hAnsi="Arial"/>
                <w:b/>
                <w:color w:val="0B8F44"/>
                <w:sz w:val="17"/>
              </w:rPr>
              <w:t>25%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6D3FB7" w14:textId="77777777" w:rsidR="002414A5" w:rsidRDefault="00000000">
            <w:pPr>
              <w:spacing w:after="0"/>
            </w:pPr>
            <w:r>
              <w:rPr>
                <w:rFonts w:ascii="Arial" w:hAnsi="Arial"/>
                <w:color w:val="282D37"/>
                <w:sz w:val="17"/>
              </w:rPr>
              <w:t>Diseño pulido con paleta esmeralda/navy, cards de vuelos, timeline visual y badges de tarifa.</w:t>
            </w:r>
          </w:p>
        </w:tc>
        <w:tc>
          <w:tcPr>
            <w:tcW w:w="24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321C81" w14:textId="77777777" w:rsidR="002414A5" w:rsidRDefault="00000000">
            <w:pPr>
              <w:spacing w:after="0"/>
            </w:pPr>
            <w:r>
              <w:rPr>
                <w:rFonts w:ascii="Arial" w:hAnsi="Arial"/>
                <w:color w:val="282D37"/>
                <w:sz w:val="17"/>
              </w:rPr>
              <w:t>Composición visual limpia, responsive y tipografía legible.</w:t>
            </w:r>
          </w:p>
        </w:tc>
      </w:tr>
      <w:tr w:rsidR="002414A5" w14:paraId="200956EB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DDCCF4" w14:textId="77777777" w:rsidR="002414A5" w:rsidRDefault="00000000">
            <w:pPr>
              <w:spacing w:after="0"/>
            </w:pPr>
            <w:r>
              <w:rPr>
                <w:rFonts w:ascii="Arial" w:hAnsi="Arial"/>
                <w:b/>
                <w:color w:val="182B49"/>
                <w:sz w:val="17"/>
              </w:rPr>
              <w:t>Simulación de Reserva &amp; Modal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0C8788" w14:textId="77777777" w:rsidR="002414A5" w:rsidRDefault="00000000">
            <w:pPr>
              <w:spacing w:after="0"/>
            </w:pPr>
            <w:r>
              <w:rPr>
                <w:rFonts w:ascii="Arial" w:hAnsi="Arial"/>
                <w:b/>
                <w:color w:val="0B8F44"/>
                <w:sz w:val="17"/>
              </w:rPr>
              <w:t>20%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B82C8B" w14:textId="77777777" w:rsidR="002414A5" w:rsidRDefault="00000000">
            <w:pPr>
              <w:spacing w:after="0"/>
            </w:pPr>
            <w:r>
              <w:rPr>
                <w:rFonts w:ascii="Arial" w:hAnsi="Arial"/>
                <w:color w:val="282D37"/>
                <w:sz w:val="17"/>
              </w:rPr>
              <w:t>Al seleccionar vuelo y tarifa, despliega modal interactivo con desglose de cobro en memoria.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91BCEC" w14:textId="77777777" w:rsidR="002414A5" w:rsidRDefault="00000000">
            <w:pPr>
              <w:spacing w:after="0"/>
            </w:pPr>
            <w:r>
              <w:rPr>
                <w:rFonts w:ascii="Arial" w:hAnsi="Arial"/>
                <w:color w:val="282D37"/>
                <w:sz w:val="17"/>
              </w:rPr>
              <w:t>Feedback instantáneo y cierre controlado del modal.</w:t>
            </w:r>
          </w:p>
        </w:tc>
      </w:tr>
    </w:tbl>
    <w:p w14:paraId="21583D28" w14:textId="77777777" w:rsidR="002414A5" w:rsidRDefault="002414A5"/>
    <w:p w14:paraId="512EDB75" w14:textId="77777777" w:rsidR="002414A5" w:rsidRDefault="00000000">
      <w:pPr>
        <w:keepNext/>
        <w:spacing w:before="280" w:after="80"/>
      </w:pPr>
      <w:r>
        <w:rPr>
          <w:rFonts w:ascii="Arial" w:hAnsi="Arial"/>
          <w:b/>
          <w:color w:val="0B8F44"/>
          <w:sz w:val="28"/>
        </w:rPr>
        <w:t>6. Preguntas Reflexivas de Cierre (Últimos 5 Minutos)</w:t>
      </w:r>
    </w:p>
    <w:p w14:paraId="0DA5ECA0" w14:textId="77777777" w:rsidR="002414A5" w:rsidRDefault="00000000">
      <w:pPr>
        <w:pStyle w:val="Listaconvietas"/>
        <w:spacing w:after="60"/>
      </w:pPr>
      <w:r>
        <w:rPr>
          <w:rFonts w:ascii="Arial" w:hAnsi="Arial"/>
          <w:b/>
          <w:color w:val="182B49"/>
          <w:sz w:val="20"/>
        </w:rPr>
        <w:t xml:space="preserve">1. Arquitectura de Estado: </w:t>
      </w:r>
      <w:r>
        <w:rPr>
          <w:rFonts w:ascii="Arial" w:hAnsi="Arial"/>
          <w:color w:val="282D37"/>
          <w:sz w:val="20"/>
        </w:rPr>
        <w:t>¿Qué ventajas ofreció separar el catálogo de vuelos en un diccionario modular `flightsData.js` frente a haberlo escrito directamente dentro del componente `App.jsx`?</w:t>
      </w:r>
    </w:p>
    <w:p w14:paraId="317376CA" w14:textId="77777777" w:rsidR="002414A5" w:rsidRDefault="00000000">
      <w:pPr>
        <w:pStyle w:val="Listaconvietas"/>
        <w:spacing w:after="60"/>
      </w:pPr>
      <w:r>
        <w:rPr>
          <w:rFonts w:ascii="Arial" w:hAnsi="Arial"/>
          <w:b/>
          <w:color w:val="182B49"/>
          <w:sz w:val="20"/>
        </w:rPr>
        <w:t xml:space="preserve">2. Transición hacia Backend Real: </w:t>
      </w:r>
      <w:r>
        <w:rPr>
          <w:rFonts w:ascii="Arial" w:hAnsi="Arial"/>
          <w:color w:val="282D37"/>
          <w:sz w:val="20"/>
        </w:rPr>
        <w:t>¿Cómo cambiaría el flujo si mañana conectamos una API REST real con `fetch` o `axios` en lugar de nuestro diccionario local?</w:t>
      </w:r>
    </w:p>
    <w:p w14:paraId="35A0F3DB" w14:textId="77777777" w:rsidR="002414A5" w:rsidRDefault="00000000">
      <w:pPr>
        <w:pStyle w:val="Listaconvietas"/>
        <w:spacing w:after="60"/>
      </w:pPr>
      <w:r>
        <w:rPr>
          <w:rFonts w:ascii="Arial" w:hAnsi="Arial"/>
          <w:b/>
          <w:color w:val="182B49"/>
          <w:sz w:val="20"/>
        </w:rPr>
        <w:t xml:space="preserve">3. Principio de Estado Derivado: </w:t>
      </w:r>
      <w:r>
        <w:rPr>
          <w:rFonts w:ascii="Arial" w:hAnsi="Arial"/>
          <w:color w:val="282D37"/>
          <w:sz w:val="20"/>
        </w:rPr>
        <w:t>¿Por qué el cálculo del total se derivó dentro de `FlightCard.jsx` en lugar de guardar variables redundantes en múltiples `useState`?</w:t>
      </w:r>
    </w:p>
    <w:sectPr w:rsidR="002414A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6841089">
    <w:abstractNumId w:val="8"/>
  </w:num>
  <w:num w:numId="2" w16cid:durableId="1013991194">
    <w:abstractNumId w:val="6"/>
  </w:num>
  <w:num w:numId="3" w16cid:durableId="712461948">
    <w:abstractNumId w:val="5"/>
  </w:num>
  <w:num w:numId="4" w16cid:durableId="1464303392">
    <w:abstractNumId w:val="4"/>
  </w:num>
  <w:num w:numId="5" w16cid:durableId="983588145">
    <w:abstractNumId w:val="7"/>
  </w:num>
  <w:num w:numId="6" w16cid:durableId="1102259327">
    <w:abstractNumId w:val="3"/>
  </w:num>
  <w:num w:numId="7" w16cid:durableId="528421820">
    <w:abstractNumId w:val="2"/>
  </w:num>
  <w:num w:numId="8" w16cid:durableId="376053294">
    <w:abstractNumId w:val="1"/>
  </w:num>
  <w:num w:numId="9" w16cid:durableId="32598686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14A5"/>
    <w:rsid w:val="0029639D"/>
    <w:rsid w:val="00326F90"/>
    <w:rsid w:val="00870921"/>
    <w:rsid w:val="00AA1D8D"/>
    <w:rsid w:val="00B47730"/>
    <w:rsid w:val="00CB0664"/>
    <w:rsid w:val="00CC4C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0E8945"/>
  <w14:defaultImageDpi w14:val="300"/>
  <w15:docId w15:val="{B22C8F86-25AB-8146-9D52-DEE0B45A2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5215</Words>
  <Characters>28683</Characters>
  <Application>Microsoft Office Word</Application>
  <DocSecurity>0</DocSecurity>
  <Lines>239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Neri Ramirez</cp:lastModifiedBy>
  <cp:revision>2</cp:revision>
  <dcterms:created xsi:type="dcterms:W3CDTF">2026-10-05T21:41:00Z</dcterms:created>
  <dcterms:modified xsi:type="dcterms:W3CDTF">2026-10-05T21:41:00Z</dcterms:modified>
  <cp:category/>
</cp:coreProperties>
</file>