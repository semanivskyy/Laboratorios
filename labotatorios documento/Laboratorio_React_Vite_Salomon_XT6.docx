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827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E63946"/>
                <w:sz w:val="19"/>
              </w:rPr>
              <w:t>DESARROLLO FRONTEND CON REACT 19 + VITE + TAILWIND CSS</w:t>
              <w:br/>
            </w:r>
            <w:r>
              <w:rPr>
                <w:b/>
                <w:color w:val="FFFFFF"/>
                <w:sz w:val="36"/>
              </w:rPr>
              <w:t>PRÁCTICA DE LABORATORIO: E-COMMERCE TÉCNICO (OUTDOOR RUNNING)</w:t>
              <w:br/>
            </w:r>
            <w:r>
              <w:rPr>
                <w:i/>
                <w:color w:val="CBD5E1"/>
                <w:sz w:val="22"/>
              </w:rPr>
              <w:t>Diseño e Implementación de Ficha de Producto de Alta Conversión estilo Salomon XT-6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Duración estimada: </w:t>
            </w:r>
            <w:r>
              <w:t>3 a 4 horas (2 sesiones)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Nivel: </w:t>
            </w:r>
            <w:r>
              <w:t>Intermedio (Componentes, Hooks, Layouts)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Tecnologías clave: </w:t>
            </w:r>
            <w:r>
              <w:t>Vite, React, Tailwind CSS, Lucide Icons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Inspiración UX/UI: </w:t>
            </w:r>
            <w:r>
              <w:t>Salomon Footwear (XT-6 Series / Trail)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b/>
          <w:color w:val="111827"/>
          <w:sz w:val="28"/>
        </w:rPr>
        <w:t>1. OBJETIVOS DE APRENDIZAJE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Al concluir satisfactoriamente esta práctica de laboratorio, el estudiante será capaz de: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1. Configurar un entorno moderno y eficiente con Vite, React y Tailwind CSS.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2. Construir una arquitectura modular y escalable de componentes React orientada a comercio electrónico.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3. Replicar la estética visual premium e industrial de marcas outdoor como Salomon (fotografía limpia, tipografía técnica minimalista, micro-interacciones, selector de colorway y tabla de tallas interactivas).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4. Administrar el estado local con useState para sincronizar variantes de color, galería dinámica de imágenes, selección de tallas y carrito de compras.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5. Implementar patrones de diseño adaptativo (responsive design) optimizado tanto para dispositivos móviles como pantallas de escritorio.</w:t>
      </w:r>
    </w:p>
    <w:p>
      <w:pPr>
        <w:keepNext/>
        <w:spacing w:before="320" w:after="80"/>
      </w:pPr>
      <w:r>
        <w:rPr>
          <w:b/>
          <w:color w:val="111827"/>
          <w:sz w:val="28"/>
        </w:rPr>
        <w:t>2. ANÁLISIS DE DISEÑO Y REFERENCIA DE SALOMON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La página oficial de producto de Salomon (específicamente la icónica silueta XT-6) destaca por características visuales muy específicas que la diferencian de un e-commerce convencional: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a) </w:t>
      </w:r>
      <w:r>
        <w:rPr>
          <w:color w:val="1E293B"/>
          <w:sz w:val="20"/>
        </w:rPr>
        <w:t>Estructura de dos columnas asimétricas: En pantallas de escritorio, el lado izquierdo alberga una galería vertical inmersiva de imágenes de alta resolución (estudio y detalles de agarre Contagrip), mientras que la columna derecha permanece fija o acompaña con información técnica y botón de compra.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b) </w:t>
      </w:r>
      <w:r>
        <w:rPr>
          <w:color w:val="1E293B"/>
          <w:sz w:val="20"/>
        </w:rPr>
        <w:t>Estética técnica y brutalista / outdoor: Uso predominante de blancos puros, grises neutros (#F4F4F5 / #18181B), tipografía sans-serif limpia con detalles en mayúsculas espaciadas (tracking wide) y etiquetas de tecnología visible (ej. 'Agile Chassis™ System', 'Quicklace™').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c) </w:t>
      </w:r>
      <w:r>
        <w:rPr>
          <w:color w:val="1E293B"/>
          <w:sz w:val="20"/>
        </w:rPr>
        <w:t>Selector de Colorways con miniaturas: El usuario cambia entre variantes cromáticas reales (ej. Black / Phantom, Vanilla Ice, Fiery Red) actualizando la galería fotográfica al instante.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d) </w:t>
      </w:r>
      <w:r>
        <w:rPr>
          <w:color w:val="1E293B"/>
          <w:sz w:val="20"/>
        </w:rPr>
        <w:t>Selector de Talla Técnico: Cuadrícula precisa de tallas (EUR / US / CM) con estado visual de stock disponible.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e) </w:t>
      </w:r>
      <w:r>
        <w:rPr>
          <w:color w:val="1E293B"/>
          <w:sz w:val="20"/>
        </w:rPr>
        <w:t>Ficha de especificaciones y tecnologías: Acordeón técnico que resalta amortiguación, peso (365 g), caída/drop (10 mm) y agarre en terreno montañoso.</w:t>
      </w:r>
    </w:p>
    <w:p>
      <w:pPr>
        <w:keepNext/>
        <w:spacing w:before="320" w:after="80"/>
      </w:pPr>
      <w:r>
        <w:rPr>
          <w:b/>
          <w:color w:val="111827"/>
          <w:sz w:val="28"/>
        </w:rPr>
        <w:t>3. PRERREQUISITOS Y CREACIÓN DEL PROYECTO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Asegúrate de contar con Node.js (versión 18 o superior) ejecutando en terminal:</w:t>
      </w:r>
    </w:p>
    <w:p>
      <w:pPr>
        <w:spacing w:before="120" w:after="40"/>
      </w:pPr>
      <w:r>
        <w:rPr>
          <w:b/>
          <w:color w:val="475569"/>
          <w:sz w:val="19"/>
        </w:rPr>
        <w:t>📄 Archivo: Comprobación de herramientas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node -v</w:t>
              <w:br/>
              <w:t>npm -v</w:t>
            </w:r>
          </w:p>
        </w:tc>
      </w:tr>
    </w:tbl>
    <w:p>
      <w:pPr>
        <w:spacing w:before="40" w:after="80"/>
      </w:pPr>
    </w:p>
    <w:p>
      <w:pPr>
        <w:spacing w:after="80" w:line="276" w:lineRule="auto"/>
      </w:pPr>
      <w:r>
        <w:rPr>
          <w:color w:val="1E293B"/>
          <w:sz w:val="20"/>
        </w:rPr>
        <w:t>Paso 3.1: Crear el proyecto con Vite y plantilla React</w:t>
      </w:r>
    </w:p>
    <w:p>
      <w:pPr>
        <w:spacing w:after="80" w:line="276" w:lineRule="auto"/>
      </w:pPr>
      <w:r>
        <w:rPr>
          <w:color w:val="1E293B"/>
          <w:sz w:val="20"/>
        </w:rPr>
        <w:t>Abre tu terminal en tu directorio de trabajo y ejecuta el comando de creación:</w:t>
      </w:r>
    </w:p>
    <w:p>
      <w:pPr>
        <w:spacing w:before="120" w:after="40"/>
      </w:pPr>
      <w:r>
        <w:rPr>
          <w:b/>
          <w:color w:val="475569"/>
          <w:sz w:val="19"/>
        </w:rPr>
        <w:t>📄 Archivo: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npm create vite@latest salomon-xt6-store -- --template react</w:t>
              <w:br/>
              <w:t>cd salomon-xt6-store</w:t>
              <w:br/>
              <w:t>npm install</w:t>
            </w:r>
          </w:p>
        </w:tc>
      </w:tr>
    </w:tbl>
    <w:p>
      <w:pPr>
        <w:spacing w:before="40" w:after="80"/>
      </w:pPr>
    </w:p>
    <w:p>
      <w:pPr>
        <w:spacing w:after="80" w:line="276" w:lineRule="auto"/>
      </w:pPr>
      <w:r>
        <w:rPr>
          <w:color w:val="1E293B"/>
          <w:sz w:val="20"/>
        </w:rPr>
        <w:t>Paso 3.2: Instalación de Tailwind CSS y Lucide React</w:t>
      </w:r>
    </w:p>
    <w:p>
      <w:pPr>
        <w:spacing w:after="80" w:line="276" w:lineRule="auto"/>
      </w:pPr>
      <w:r>
        <w:rPr>
          <w:color w:val="1E293B"/>
          <w:sz w:val="20"/>
        </w:rPr>
        <w:t>Instalamos Tailwind CSS y su procesador de estilos, además del paquete de iconos Lucide React para iconografía moderna:</w:t>
      </w:r>
    </w:p>
    <w:p>
      <w:pPr>
        <w:spacing w:before="120" w:after="40"/>
      </w:pPr>
      <w:r>
        <w:rPr>
          <w:b/>
          <w:color w:val="475569"/>
          <w:sz w:val="19"/>
        </w:rPr>
        <w:t>📄 Archivo: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npm install -D tailwindcss postcss autoprefixer</w:t>
              <w:br/>
              <w:t>npx tailwindcss init -p</w:t>
              <w:br/>
              <w:t>npm install lucide-react</w:t>
            </w:r>
          </w:p>
        </w:tc>
      </w:tr>
    </w:tbl>
    <w:p>
      <w:pPr>
        <w:spacing w:before="40" w:after="80"/>
      </w:pPr>
    </w:p>
    <w:p>
      <w:pPr>
        <w:spacing w:after="80" w:line="276" w:lineRule="auto"/>
      </w:pPr>
      <w:r>
        <w:rPr>
          <w:color w:val="1E293B"/>
          <w:sz w:val="20"/>
        </w:rPr>
        <w:t>Paso 3.3: Configurar tailwind.config.js</w:t>
      </w:r>
    </w:p>
    <w:p>
      <w:pPr>
        <w:spacing w:after="80" w:line="276" w:lineRule="auto"/>
      </w:pPr>
      <w:r>
        <w:rPr>
          <w:color w:val="1E293B"/>
          <w:sz w:val="20"/>
        </w:rPr>
        <w:t>Configura las rutas de tus componentes dentro del archivo de configuración de Tailwind:</w:t>
      </w:r>
    </w:p>
    <w:p>
      <w:pPr>
        <w:spacing w:before="120" w:after="40"/>
      </w:pPr>
      <w:r>
        <w:rPr>
          <w:b/>
          <w:color w:val="475569"/>
          <w:sz w:val="19"/>
        </w:rPr>
        <w:t>📄 Archivo: tailwind.config.js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/** @type {import('tailwindcss').Config} */</w:t>
              <w:br/>
              <w:t>export default {</w:t>
              <w:br/>
              <w:t xml:space="preserve">  content: [</w:t>
              <w:br/>
              <w:t xml:space="preserve">    "./index.html",</w:t>
              <w:br/>
              <w:t xml:space="preserve">    "./src/**/*.{js,ts,jsx,tsx}",</w:t>
              <w:br/>
              <w:t xml:space="preserve">  ],</w:t>
              <w:br/>
              <w:t xml:space="preserve">  theme: {</w:t>
              <w:br/>
              <w:t xml:space="preserve">    extend: {</w:t>
              <w:br/>
              <w:t xml:space="preserve">      fontFamily: {</w:t>
              <w:br/>
              <w:t xml:space="preserve">        sans: ['Inter', 'system-ui', 'sans-serif'],</w:t>
              <w:br/>
              <w:t xml:space="preserve">        mono: ['JetBrains Mono', 'monospace'],</w:t>
              <w:br/>
              <w:t xml:space="preserve">      },</w:t>
              <w:br/>
              <w:t xml:space="preserve">      colors: {</w:t>
              <w:br/>
              <w:t xml:space="preserve">        brand: {</w:t>
              <w:br/>
              <w:t xml:space="preserve">          dark: '#111827',</w:t>
              <w:br/>
              <w:t xml:space="preserve">          accent: '#E63946',</w:t>
              <w:br/>
              <w:t xml:space="preserve">          light: '#F8FAFC',</w:t>
              <w:br/>
              <w:t xml:space="preserve">          muted: '#64748B'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},</w:t>
              <w:br/>
              <w:t xml:space="preserve">  plugins: [],</w:t>
              <w:br/>
              <w:t>}</w:t>
            </w:r>
          </w:p>
        </w:tc>
      </w:tr>
    </w:tbl>
    <w:p>
      <w:pPr>
        <w:spacing w:before="40" w:after="80"/>
      </w:pPr>
    </w:p>
    <w:p>
      <w:pPr>
        <w:spacing w:after="80" w:line="276" w:lineRule="auto"/>
      </w:pPr>
      <w:r>
        <w:rPr>
          <w:color w:val="1E293B"/>
          <w:sz w:val="20"/>
        </w:rPr>
        <w:t>Paso 3.4: Reemplazar src/index.css</w:t>
      </w:r>
    </w:p>
    <w:p>
      <w:pPr>
        <w:spacing w:after="80" w:line="276" w:lineRule="auto"/>
      </w:pPr>
      <w:r>
        <w:rPr>
          <w:color w:val="1E293B"/>
          <w:sz w:val="20"/>
        </w:rPr>
        <w:t>Sustituye todo el contenido de src/index.css por las directivas base de Tailwind:</w:t>
      </w:r>
    </w:p>
    <w:p>
      <w:pPr>
        <w:spacing w:before="120" w:after="40"/>
      </w:pPr>
      <w:r>
        <w:rPr>
          <w:b/>
          <w:color w:val="475569"/>
          <w:sz w:val="19"/>
        </w:rPr>
        <w:t>📄 Archivo: src/index.css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@tailwind base;</w:t>
              <w:br/>
              <w:t>@tailwind components;</w:t>
              <w:br/>
              <w:t>@tailwind utilities;</w:t>
              <w:br/>
              <w:br/>
              <w:t>@layer base {</w:t>
              <w:br/>
              <w:t xml:space="preserve">  body {</w:t>
              <w:br/>
              <w:t xml:space="preserve">    @apply bg-[#FAFAFA] text-[#171717] antialiased;</w:t>
              <w:br/>
              <w:t xml:space="preserve">    font-family: -apple-system, BlinkMacSystemFont, "Segoe UI", Roboto, sans-serif;</w:t>
              <w:br/>
              <w:t xml:space="preserve">  }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B91C1C"/>
                <w:sz w:val="19"/>
              </w:rPr>
              <w:t xml:space="preserve">⚡ RECOMENDACIÓN DE ENTORNO: </w:t>
            </w:r>
            <w:r>
              <w:rPr>
                <w:color w:val="450A0A"/>
                <w:sz w:val="19"/>
              </w:rPr>
              <w:t>Recuerda limpiar los archivos generados por defecto que no utilizaremos: elimina src/App.css y limpia el contenido inicial de src/App.jsx.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b/>
          <w:color w:val="111827"/>
          <w:sz w:val="28"/>
        </w:rPr>
        <w:t>4. MODELADO DE DATOS: CATÁLOGO DEL PRODUCTO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Crea una carpeta llamada src/data/ y dentro de ella un archivo shoesData.js. Este archivo simulará la respuesta de una API con los datos técnicos y variantes del Salomon XT-6:</w:t>
      </w:r>
    </w:p>
    <w:p>
      <w:pPr>
        <w:spacing w:before="120" w:after="40"/>
      </w:pPr>
      <w:r>
        <w:rPr>
          <w:b/>
          <w:color w:val="475569"/>
          <w:sz w:val="19"/>
        </w:rPr>
        <w:t>📄 Archivo: src/data/shoesData.js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src/data/shoesData.js</w:t>
              <w:br/>
              <w:t>export const PRODUCT_DATA = {</w:t>
              <w:br/>
              <w:t xml:space="preserve">  id: "salomon-xt-6-skyline",</w:t>
              <w:br/>
              <w:t xml:space="preserve">  name: "XT-6 EXPANSE / SKYLINE",</w:t>
              <w:br/>
              <w:t xml:space="preserve">  subtitle: "Calzado de trail running legendario y moda técnica urbana",</w:t>
              <w:br/>
              <w:t xml:space="preserve">  badge: "EDICIÓN LIMITADA",</w:t>
              <w:br/>
              <w:t xml:space="preserve">  price: 195.00,</w:t>
              <w:br/>
              <w:t xml:space="preserve">  currency: "EUR",</w:t>
              <w:br/>
              <w:t xml:space="preserve">  rating: 4.85,</w:t>
              <w:br/>
              <w:t xml:space="preserve">  reviewsCount: 142,</w:t>
              <w:br/>
              <w:t xml:space="preserve">  description: "Lanzada originalmente en 2013, la XT-6 es la zapatilla preferida por atletas de ultra-distancia en las condiciones más duras. Hoy vuelve con colores y materiales actualizados, manteniendo el mismo nivel legendario de amortiguación, durabilidad y control cuesta abajo gracias al sistema Agile Chassis™.",</w:t>
              <w:br/>
              <w:t xml:space="preserve">  technologies: [</w:t>
              <w:br/>
              <w:t xml:space="preserve">    { title: "Agile Chassis™ System (ACS)", desc: "Proporciona estabilidad y amortiguación en conjunto con la entresuela EnergyCell+." },</w:t>
              <w:br/>
              <w:t xml:space="preserve">    { title: "Mud Contagrip®", desc: "Diseñado para un agarre máximo en superficies resbaladizas, blandas y accidentadas." },</w:t>
              <w:br/>
              <w:t xml:space="preserve">    { title: "Quicklace™", desc: "Cordones resistentes y minimalistas para atar de un tirón. Fácil de poner, fácil de quitar." },</w:t>
              <w:br/>
              <w:t xml:space="preserve">    { title: "Malla anti-partículas", desc: "Malla ceñida que evita que quede polvo o gravilla atrapada entre el pie y la plantilla." }</w:t>
              <w:br/>
              <w:t xml:space="preserve">  ],</w:t>
              <w:br/>
              <w:t xml:space="preserve">  specs: {</w:t>
              <w:br/>
              <w:t xml:space="preserve">    weight: "365 g",</w:t>
              <w:br/>
              <w:t xml:space="preserve">    drop: "10 mm",</w:t>
              <w:br/>
              <w:t xml:space="preserve">    cushioning: "Máxima",</w:t>
              <w:br/>
              <w:t xml:space="preserve">    footProtection: "Alta",</w:t>
              <w:br/>
              <w:t xml:space="preserve">    terrain: "Terreno mixto / Senderos rocosos"</w:t>
              <w:br/>
              <w:t xml:space="preserve">  },</w:t>
              <w:br/>
              <w:t xml:space="preserve">  variants: [</w:t>
              <w:br/>
              <w:t xml:space="preserve">    {</w:t>
              <w:br/>
              <w:t xml:space="preserve">      id: "v-phantom",</w:t>
              <w:br/>
              <w:t xml:space="preserve">      colorName: "Black / Phantom / Vanilla",</w:t>
              <w:br/>
              <w:t xml:space="preserve">      thumbnail: "https://images.unsplash.com/photo-1552346154-21d32810aba3?auto=format&amp;fit=crop&amp;w=300&amp;q=80",</w:t>
              <w:br/>
              <w:t xml:space="preserve">      images: [</w:t>
              <w:br/>
              <w:t xml:space="preserve">        "https://images.unsplash.com/photo-1552346154-21d32810aba3?auto=format&amp;fit=crop&amp;w=1200&amp;q=85",</w:t>
              <w:br/>
              <w:t xml:space="preserve">        "https://images.unsplash.com/photo-1542291026-7eec264c27ff?auto=format&amp;fit=crop&amp;w=1200&amp;q=85",</w:t>
              <w:br/>
              <w:t xml:space="preserve">        "https://images.unsplash.com/photo-1595950653106-6c9ebd614d3a?auto=format&amp;fit=crop&amp;w=1200&amp;q=85",</w:t>
              <w:br/>
              <w:t xml:space="preserve">        "https://images.unsplash.com/photo-1584735935682-2f2b69dff9d2?auto=format&amp;fit=crop&amp;w=1200&amp;q=85"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id: "v-white",</w:t>
              <w:br/>
              <w:t xml:space="preserve">      colorName: "Vanilla Ice / Almond Milk / Silver",</w:t>
              <w:br/>
              <w:t xml:space="preserve">      thumbnail: "https://images.unsplash.com/photo-1600185365483-26d7a4cc7519?auto=format&amp;fit=crop&amp;w=300&amp;q=80",</w:t>
              <w:br/>
              <w:t xml:space="preserve">      images: [</w:t>
              <w:br/>
              <w:t xml:space="preserve">        "https://images.unsplash.com/photo-1600185365483-26d7a4cc7519?auto=format&amp;fit=crop&amp;w=1200&amp;q=85",</w:t>
              <w:br/>
              <w:t xml:space="preserve">        "https://images.unsplash.com/photo-1539185441755-769473a23570?auto=format&amp;fit=crop&amp;w=1200&amp;q=85",</w:t>
              <w:br/>
              <w:t xml:space="preserve">        "https://images.unsplash.com/photo-1575537302964-96cd47c06b1b?auto=format&amp;fit=crop&amp;w=1200&amp;q=85",</w:t>
              <w:br/>
              <w:t xml:space="preserve">        "https://images.unsplash.com/photo-1582588678413-dbf45f4823e9?auto=format&amp;fit=crop&amp;w=1200&amp;q=85"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id: "v-trail",</w:t>
              <w:br/>
              <w:t xml:space="preserve">      colorName: "Copen Blue / Fiery Red / Sulphur",</w:t>
              <w:br/>
              <w:t xml:space="preserve">      thumbnail: "https://images.unsplash.com/photo-1515955656352-a1fa3ffcd111?auto=format&amp;fit=crop&amp;w=300&amp;q=80",</w:t>
              <w:br/>
              <w:t xml:space="preserve">      images: [</w:t>
              <w:br/>
              <w:t xml:space="preserve">        "https://images.unsplash.com/photo-1515955656352-a1fa3ffcd111?auto=format&amp;fit=crop&amp;w=1200&amp;q=85",</w:t>
              <w:br/>
              <w:t xml:space="preserve">        "https://images.unsplash.com/photo-1512374382149-233c42b6a83b?auto=format&amp;fit=crop&amp;w=1200&amp;q=85",</w:t>
              <w:br/>
              <w:t xml:space="preserve">        "https://images.unsplash.com/photo-1460353581641-37baddab0fa2?auto=format&amp;fit=crop&amp;w=1200&amp;q=85",</w:t>
              <w:br/>
              <w:t xml:space="preserve">        "https://images.unsplash.com/photo-1549298916-b41d501d3772?auto=format&amp;fit=crop&amp;w=1200&amp;q=85"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sizes: [</w:t>
              <w:br/>
              <w:t xml:space="preserve">    { eur: "40", uk: "6.5", us: "7", stock: 4 },</w:t>
              <w:br/>
              <w:t xml:space="preserve">    { eur: "40 2/3", uk: "7", us: "7.5", stock: 12 },</w:t>
              <w:br/>
              <w:t xml:space="preserve">    { eur: "41 1/3", uk: "7.5", us: "8", stock: 8 },</w:t>
              <w:br/>
              <w:t xml:space="preserve">    { eur: "42", uk: "8", us: "8.5", stock: 15 },</w:t>
              <w:br/>
              <w:t xml:space="preserve">    { eur: "42 2/3", uk: "8.5", us: "9", stock: 0 }, // Out of stock</w:t>
              <w:br/>
              <w:t xml:space="preserve">    { eur: "43 1/3", uk: "9", us: "9.5", stock: 6 },</w:t>
              <w:br/>
              <w:t xml:space="preserve">    { eur: "44", uk: "9.5", us: "10", stock: 10 },</w:t>
              <w:br/>
              <w:t xml:space="preserve">    { eur: "44 2/3", uk: "10", us: "10.5", stock: 3 },</w:t>
              <w:br/>
              <w:t xml:space="preserve">    { eur: "45 1/3", uk: "10.5", us: "11", stock: 0 }, // Out of stock</w:t>
              <w:br/>
              <w:t xml:space="preserve">    { eur: "46", uk: "11", us: "11.5", stock: 5 }</w:t>
              <w:br/>
              <w:t xml:space="preserve">  ]</w:t>
              <w:br/>
              <w:t>};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b/>
          <w:color w:val="111827"/>
          <w:sz w:val="28"/>
        </w:rPr>
        <w:t>5. CONSTRUCCIÓN DE COMPONENTES PASO A PASO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Estructuraremos la aplicación modularmente dentro de src/components/: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1. Navbar.jsx: Barra superior con logo outdoor, enlaces y estado de bolsa/carrito.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2. ImageGallery.jsx: Cuadrícula de fotos vertical inspirada en Salomon.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3. ColorSelector.jsx: Selector de variantes de color con previsualización.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4. SizeSelector.jsx: Matriz interactiva de tallas con control de stock agotado.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5. TechnicalSpecs.jsx: Ficha con sistema de acordeón para las tecnologías del calzado.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6. CartDrawer.jsx: Panel lateral deslizable (Offcanvas) para confirmar productos agregados.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Paso 5.1: Barra de Navegación (Navbar.jsx)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src/components/Navbar.jsx con el estilo minimalista de Salomon: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src/components/Navbar.jsx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src/components/Navbar.jsx</w:t>
              <w:br/>
              <w:t>import React from 'react';</w:t>
              <w:br/>
              <w:t>import { ShoppingBag, Search, Heart, Menu } from 'lucide-react';</w:t>
              <w:br/>
              <w:br/>
              <w:t>export default function Navbar({ cartCount, onOpenCart }) {</w:t>
              <w:br/>
              <w:t xml:space="preserve">  return (</w:t>
              <w:br/>
              <w:t xml:space="preserve">    &lt;header className="sticky top-0 z-40 bg-white/95 backdrop-blur-md border-b border-neutral-200"&gt;</w:t>
              <w:br/>
              <w:t xml:space="preserve">      &lt;div className="max-w-7xl mx-auto px-4 sm:px-6 lg:px-8 h-16 flex items-center justify-between"&gt;</w:t>
              <w:br/>
              <w:t xml:space="preserve">        </w:t>
              <w:br/>
              <w:t xml:space="preserve">        {/* Mobile menu &amp; Logo */}</w:t>
              <w:br/>
              <w:t xml:space="preserve">        &lt;div className="flex items-center gap-4"&gt;</w:t>
              <w:br/>
              <w:t xml:space="preserve">          &lt;button className="md:hidden p-2 text-neutral-700 hover:text-black"&gt;</w:t>
              <w:br/>
              <w:t xml:space="preserve">            &lt;Menu className="w-5 h-5" /&gt;</w:t>
              <w:br/>
              <w:t xml:space="preserve">          &lt;/button&gt;</w:t>
              <w:br/>
              <w:t xml:space="preserve">          &lt;div className="flex items-center gap-2"&gt;</w:t>
              <w:br/>
              <w:t xml:space="preserve">            &lt;span className="text-2xl font-black tracking-tighter uppercase font-mono"&gt;</w:t>
              <w:br/>
              <w:t xml:space="preserve">              SALOMON&lt;span className="text-red-600"&gt;.&lt;/span&gt;LAB</w:t>
              <w:br/>
              <w:t xml:space="preserve">            &lt;/span&gt;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Categorías centrales (Desktop) */}</w:t>
              <w:br/>
              <w:t xml:space="preserve">        &lt;nav className="hidden md:flex items-center gap-8 text-xs font-bold tracking-widest uppercase text-neutral-800"&gt;</w:t>
              <w:br/>
              <w:t xml:space="preserve">          &lt;a href="#trail" className="hover:text-red-600 transition-colors"&gt;TRAIL RUNNING&lt;/a&gt;</w:t>
              <w:br/>
              <w:t xml:space="preserve">          &lt;a href="#sportstyle" className="text-red-600 border-b-2 border-red-600 pb-0.5"&gt;SPORTSTYLE&lt;/a&gt;</w:t>
              <w:br/>
              <w:t xml:space="preserve">          &lt;a href="#hiking" className="hover:text-red-600 transition-colors"&gt;HIKING&lt;/a&gt;</w:t>
              <w:br/>
              <w:t xml:space="preserve">          &lt;a href="#s-lab" className="hover:text-red-600 transition-colors"&gt;S/LAB&lt;/a&gt;</w:t>
              <w:br/>
              <w:t xml:space="preserve">        &lt;/nav&gt;</w:t>
              <w:br/>
              <w:br/>
              <w:t xml:space="preserve">        {/* Acciones */}</w:t>
              <w:br/>
              <w:t xml:space="preserve">        &lt;div className="flex items-center gap-3"&gt;</w:t>
              <w:br/>
              <w:t xml:space="preserve">          &lt;button className="p-2 text-neutral-600 hover:text-black rounded-full hover:bg-neutral-100 transition"&gt;</w:t>
              <w:br/>
              <w:t xml:space="preserve">            &lt;Search className="w-5 h-5" /&gt;</w:t>
              <w:br/>
              <w:t xml:space="preserve">          &lt;/button&gt;</w:t>
              <w:br/>
              <w:t xml:space="preserve">          &lt;button className="p-2 text-neutral-600 hover:text-black rounded-full hover:bg-neutral-100 transition hidden sm:block"&gt;</w:t>
              <w:br/>
              <w:t xml:space="preserve">            &lt;Heart className="w-5 h-5" /&gt;</w:t>
              <w:br/>
              <w:t xml:space="preserve">          &lt;/button&gt;</w:t>
              <w:br/>
              <w:t xml:space="preserve">          &lt;button </w:t>
              <w:br/>
              <w:t xml:space="preserve">            onClick={onOpenCart} </w:t>
              <w:br/>
              <w:t xml:space="preserve">            className="relative p-2 text-neutral-900 hover:text-red-600 rounded-full hover:bg-neutral-100 transition flex items-center"</w:t>
              <w:br/>
              <w:t xml:space="preserve">          &gt;</w:t>
              <w:br/>
              <w:t xml:space="preserve">            &lt;ShoppingBag className="w-5 h-5" /&gt;</w:t>
              <w:br/>
              <w:t xml:space="preserve">            {cartCount &gt; 0 &amp;&amp; (</w:t>
              <w:br/>
              <w:t xml:space="preserve">              &lt;span className="absolute -top-1 -right-1 bg-red-600 text-white text-[10px] font-black w-5 h-5 flex items-center justify-center rounded-full"&gt;</w:t>
              <w:br/>
              <w:t xml:space="preserve">                {cartCount}</w:t>
              <w:br/>
              <w:t xml:space="preserve">              &lt;/span&gt;</w:t>
              <w:br/>
              <w:t xml:space="preserve">            )}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t xml:space="preserve">    &lt;/header&gt;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5.2: Galería de Imágenes Salomon (ImageGallery.jsx)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src/components/ImageGallery.jsx. En pantallas grandes muestra una cuadrícula vertical de 2 columnas de fotos de alta resolución; en móviles permite alternar la vista: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src/components/ImageGallery.jsx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src/components/ImageGallery.jsx</w:t>
              <w:br/>
              <w:t>import React, { useState } from 'react';</w:t>
              <w:br/>
              <w:t>import { ZoomIn } from 'lucide-react';</w:t>
              <w:br/>
              <w:br/>
              <w:t>export default function ImageGallery({ images, productName }) {</w:t>
              <w:br/>
              <w:t xml:space="preserve">  const [selectedMain, setSelectedMain] = useState(0);</w:t>
              <w:br/>
              <w:br/>
              <w:t xml:space="preserve">  return (</w:t>
              <w:br/>
              <w:t xml:space="preserve">    &lt;div className="w-full"&gt;</w:t>
              <w:br/>
              <w:t xml:space="preserve">      {/* Vista Móvil: Imagen destacada + thumbnails horizontales */}</w:t>
              <w:br/>
              <w:t xml:space="preserve">      &lt;div className="lg:hidden space-y-3"&gt;</w:t>
              <w:br/>
              <w:t xml:space="preserve">        &lt;div className="aspect-square w-full bg-neutral-100 rounded-lg overflow-hidden border border-neutral-200"&gt;</w:t>
              <w:br/>
              <w:t xml:space="preserve">          &lt;img </w:t>
              <w:br/>
              <w:t xml:space="preserve">            src={images[selectedMain]} </w:t>
              <w:br/>
              <w:t xml:space="preserve">            alt={`${productName} view ${selectedMain + 1}`}</w:t>
              <w:br/>
              <w:t xml:space="preserve">            className="w-full h-full object-cover object-center transition-all duration-300"</w:t>
              <w:br/>
              <w:t xml:space="preserve">          /&gt;</w:t>
              <w:br/>
              <w:t xml:space="preserve">        &lt;/div&gt;</w:t>
              <w:br/>
              <w:t xml:space="preserve">        &lt;div className="flex gap-2 overflow-x-auto pb-2 scrollbar-thin"&gt;</w:t>
              <w:br/>
              <w:t xml:space="preserve">          {images.map((img, idx) =&gt; (</w:t>
              <w:br/>
              <w:t xml:space="preserve">            &lt;button</w:t>
              <w:br/>
              <w:t xml:space="preserve">              key={idx}</w:t>
              <w:br/>
              <w:t xml:space="preserve">              onClick={() =&gt; setSelectedMain(idx)}</w:t>
              <w:br/>
              <w:t xml:space="preserve">              className={`w-16 h-16 flex-shrink-0 rounded-md overflow-hidden border-2 transition ${</w:t>
              <w:br/>
              <w:t xml:space="preserve">                selectedMain === idx ? 'border-neutral-900' : 'border-transparent opacity-60'</w:t>
              <w:br/>
              <w:t xml:space="preserve">              }`}</w:t>
              <w:br/>
              <w:t xml:space="preserve">            &gt;</w:t>
              <w:br/>
              <w:t xml:space="preserve">              &lt;img src={img} alt="thumbnail" className="w-full h-full object-cover" /&gt;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{/* Vista Desktop: Cuadrícula inmersiva de 2 columnas inspirada en Salomon */}</w:t>
              <w:br/>
              <w:t xml:space="preserve">      &lt;div className="hidden lg:grid grid-cols-2 gap-3"&gt;</w:t>
              <w:br/>
              <w:t xml:space="preserve">        {images.map((img, idx) =&gt; (</w:t>
              <w:br/>
              <w:t xml:space="preserve">          &lt;div </w:t>
              <w:br/>
              <w:t xml:space="preserve">            key={idx} </w:t>
              <w:br/>
              <w:t xml:space="preserve">            className="group relative aspect-[4/5] bg-neutral-100 rounded-sm overflow-hidden border border-neutral-200/80 cursor-crosshair"</w:t>
              <w:br/>
              <w:t xml:space="preserve">          &gt;</w:t>
              <w:br/>
              <w:t xml:space="preserve">            &lt;img </w:t>
              <w:br/>
              <w:t xml:space="preserve">              src={img} </w:t>
              <w:br/>
              <w:t xml:space="preserve">              alt={`${productName} view ${idx + 1}`} </w:t>
              <w:br/>
              <w:t xml:space="preserve">              className="w-full h-full object-cover object-center transition-transform duration-500 group-hover:scale-105"</w:t>
              <w:br/>
              <w:t xml:space="preserve">            /&gt;</w:t>
              <w:br/>
              <w:t xml:space="preserve">            &lt;div className="absolute bottom-3 right-3 bg-black/70 backdrop-blur text-white p-1.5 rounded opacity-0 group-hover:opacity-100 transition-opacity"&gt;</w:t>
              <w:br/>
              <w:t xml:space="preserve">              &lt;ZoomIn className="w-4 h-4" /&gt;</w:t>
              <w:br/>
              <w:t xml:space="preserve">            &lt;/div&gt;</w:t>
              <w:br/>
              <w:t xml:space="preserve">            &lt;span className="absolute top-3 left-3 text-[10px] font-mono tracking-widest text-neutral-400 bg-white/90 px-1.5 py-0.5 rounded"&gt;</w:t>
              <w:br/>
              <w:t xml:space="preserve">              0{idx + 1} // S-LAB</w:t>
              <w:br/>
              <w:t xml:space="preserve">            &lt;/span&gt;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5.3: Selector de Colorway (ColorSelector.jsx)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src/components/ColorSelector.jsx para reflejar las combinaciones cromáticas de Salomon: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src/components/ColorSelector.jsx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src/components/ColorSelector.jsx</w:t>
              <w:br/>
              <w:t>import React from 'react';</w:t>
              <w:br/>
              <w:br/>
              <w:t>export default function ColorSelector({ variants, activeVariant, onSelectVariant }) {</w:t>
              <w:br/>
              <w:t xml:space="preserve">  return (</w:t>
              <w:br/>
              <w:t xml:space="preserve">    &lt;div className="space-y-3"&gt;</w:t>
              <w:br/>
              <w:t xml:space="preserve">      &lt;div className="flex justify-between items-center text-xs"&gt;</w:t>
              <w:br/>
              <w:t xml:space="preserve">        &lt;span className="font-bold uppercase tracking-wider text-neutral-500"&gt;Color Seleccionado&lt;/span&gt;</w:t>
              <w:br/>
              <w:t xml:space="preserve">        &lt;span className="font-mono text-neutral-900 font-semibold"&gt;{activeVariant.colorName}&lt;/span&gt;</w:t>
              <w:br/>
              <w:t xml:space="preserve">      &lt;/div&gt;</w:t>
              <w:br/>
              <w:br/>
              <w:t xml:space="preserve">      &lt;div className="flex items-center gap-3"&gt;</w:t>
              <w:br/>
              <w:t xml:space="preserve">        {variants.map((v) =&gt; {</w:t>
              <w:br/>
              <w:t xml:space="preserve">          const isSelected = v.id === activeVariant.id;</w:t>
              <w:br/>
              <w:t xml:space="preserve">          return (</w:t>
              <w:br/>
              <w:t xml:space="preserve">            &lt;button</w:t>
              <w:br/>
              <w:t xml:space="preserve">              key={v.id}</w:t>
              <w:br/>
              <w:t xml:space="preserve">              onClick={() =&gt; onSelectVariant(v)}</w:t>
              <w:br/>
              <w:t xml:space="preserve">              className={`group relative rounded-md p-0.5 border-2 transition-all ${</w:t>
              <w:br/>
              <w:t xml:space="preserve">                isSelected ? 'border-neutral-900 shadow-sm' : 'border-transparent hover:border-neutral-300'</w:t>
              <w:br/>
              <w:t xml:space="preserve">              }`}</w:t>
              <w:br/>
              <w:t xml:space="preserve">            &gt;</w:t>
              <w:br/>
              <w:t xml:space="preserve">              &lt;div className="w-14 h-14 rounded overflow-hidden bg-neutral-100"&gt;</w:t>
              <w:br/>
              <w:t xml:space="preserve">                &lt;img </w:t>
              <w:br/>
              <w:t xml:space="preserve">                  src={v.thumbnail} </w:t>
              <w:br/>
              <w:t xml:space="preserve">                  alt={v.colorName} </w:t>
              <w:br/>
              <w:t xml:space="preserve">                  className="w-full h-full object-cover group-hover:scale-110 transition duration-300"</w:t>
              <w:br/>
              <w:t xml:space="preserve">                /&gt;</w:t>
              <w:br/>
              <w:t xml:space="preserve">              &lt;/div&gt;</w:t>
              <w:br/>
              <w:t xml:space="preserve">            &lt;/button&gt;</w:t>
              <w:br/>
              <w:t xml:space="preserve">          );</w:t>
              <w:br/>
              <w:t xml:space="preserve">        })}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5.4: Matriz de Tallas Interactiva (SizeSelector.jsx)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src/components/SizeSelector.jsx con feedback visual de stock disponible y agotado: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src/components/SizeSelector.jsx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src/components/SizeSelector.jsx</w:t>
              <w:br/>
              <w:t>import React from 'react';</w:t>
              <w:br/>
              <w:t>import { Ruler } from 'lucide-react';</w:t>
              <w:br/>
              <w:br/>
              <w:t>export default function SizeSelector({ sizes, selectedSize, onSelectSize }) {</w:t>
              <w:br/>
              <w:t xml:space="preserve">  return (</w:t>
              <w:br/>
              <w:t xml:space="preserve">    &lt;div className="space-y-3"&gt;</w:t>
              <w:br/>
              <w:t xml:space="preserve">      &lt;div className="flex justify-between items-center text-xs"&gt;</w:t>
              <w:br/>
              <w:t xml:space="preserve">        &lt;span className="font-bold uppercase tracking-wider text-neutral-500"&gt;Seleccionar Talla (EUR)&lt;/span&gt;</w:t>
              <w:br/>
              <w:t xml:space="preserve">        &lt;button className="flex items-center gap-1 text-neutral-600 hover:text-black underline font-medium"&gt;</w:t>
              <w:br/>
              <w:t xml:space="preserve">          &lt;Ruler className="w-3.5 h-3.5" /&gt; Guía de tallas Salomon</w:t>
              <w:br/>
              <w:t xml:space="preserve">        &lt;/button&gt;</w:t>
              <w:br/>
              <w:t xml:space="preserve">      &lt;/div&gt;</w:t>
              <w:br/>
              <w:br/>
              <w:t xml:space="preserve">      &lt;div className="grid grid-cols-5 gap-2"&gt;</w:t>
              <w:br/>
              <w:t xml:space="preserve">        {sizes.map((item) =&gt; {</w:t>
              <w:br/>
              <w:t xml:space="preserve">          const isOutOfStock = item.stock === 0;</w:t>
              <w:br/>
              <w:t xml:space="preserve">          const isSelected = selectedSize?.eur === item.eur;</w:t>
              <w:br/>
              <w:br/>
              <w:t xml:space="preserve">          return (</w:t>
              <w:br/>
              <w:t xml:space="preserve">            &lt;button</w:t>
              <w:br/>
              <w:t xml:space="preserve">              key={item.eur}</w:t>
              <w:br/>
              <w:t xml:space="preserve">              disabled={isOutOfStock}</w:t>
              <w:br/>
              <w:t xml:space="preserve">              onClick={() =&gt; onSelectSize(item)}</w:t>
              <w:br/>
              <w:t xml:space="preserve">              className={`relative py-3 rounded text-xs font-mono font-medium transition-all ${</w:t>
              <w:br/>
              <w:t xml:space="preserve">                isOutOfStock</w:t>
              <w:br/>
              <w:t xml:space="preserve">                  ? 'bg-neutral-100 text-neutral-300 cursor-not-allowed border border-dashed border-neutral-200 line-through'</w:t>
              <w:br/>
              <w:t xml:space="preserve">                  : isSelected</w:t>
              <w:br/>
              <w:t xml:space="preserve">                  ? 'bg-neutral-900 text-white font-bold shadow-md'</w:t>
              <w:br/>
              <w:t xml:space="preserve">                  : 'bg-white border border-neutral-300 text-neutral-800 hover:border-neutral-900 hover:bg-neutral-50'</w:t>
              <w:br/>
              <w:t xml:space="preserve">              }`}</w:t>
              <w:br/>
              <w:t xml:space="preserve">            &gt;</w:t>
              <w:br/>
              <w:t xml:space="preserve">              {item.eur}</w:t>
              <w:br/>
              <w:t xml:space="preserve">              {item.stock &gt; 0 &amp;&amp; item.stock &lt;= 4 &amp;&amp; (</w:t>
              <w:br/>
              <w:t xml:space="preserve">                &lt;span className="absolute -top-1 -right-1 w-2 h-2 rounded-full bg-amber-500 animate-pulse" title="Últimas unidades" /&gt;</w:t>
              <w:br/>
              <w:t xml:space="preserve">              )}</w:t>
              <w:br/>
              <w:t xml:space="preserve">            &lt;/button&gt;</w:t>
              <w:br/>
              <w:t xml:space="preserve">          );</w:t>
              <w:br/>
              <w:t xml:space="preserve">        })}</w:t>
              <w:br/>
              <w:t xml:space="preserve">      &lt;/div&gt;</w:t>
              <w:br/>
              <w:br/>
              <w:t xml:space="preserve">      {selectedSize &amp;&amp; (</w:t>
              <w:br/>
              <w:t xml:space="preserve">        &lt;div className="text-[11px] text-neutral-500 font-mono flex items-center justify-between pt-1"&gt;</w:t>
              <w:br/>
              <w:t xml:space="preserve">          &lt;span&gt;Equivalencias: US {selectedSize.us} / UK {selectedSize.uk}&lt;/span&gt;</w:t>
              <w:br/>
              <w:t xml:space="preserve">          &lt;span className="text-emerald-700 font-medium"&gt;En stock: {selectedSize.stock} pares&lt;/span&gt;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5.5: Acordeón Técnico y Especificaciones (TechnicalSpecs.jsx)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src/components/TechnicalSpecs.jsx para presentar las fichas de rendimiento y tecnologías: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src/components/TechnicalSpecs.jsx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src/components/TechnicalSpecs.jsx</w:t>
              <w:br/>
              <w:t>import React, { useState } from 'react';</w:t>
              <w:br/>
              <w:t>import { ChevronDown, ShieldCheck, Mountain, Activity } from 'lucide-react';</w:t>
              <w:br/>
              <w:br/>
              <w:t>export default function TechnicalSpecs({ technologies, specs }) {</w:t>
              <w:br/>
              <w:t xml:space="preserve">  const [openTab, setOpenTab] = useState('technologies');</w:t>
              <w:br/>
              <w:br/>
              <w:t xml:space="preserve">  return (</w:t>
              <w:br/>
              <w:t xml:space="preserve">    &lt;div className="border-t border-neutral-200 pt-6 mt-8 space-y-4"&gt;</w:t>
              <w:br/>
              <w:t xml:space="preserve">      {/* Píldoras de especificaciones Salomon */}</w:t>
              <w:br/>
              <w:t xml:space="preserve">      &lt;div className="grid grid-cols-3 gap-3 bg-neutral-100 p-3 rounded-lg text-center font-mono"&gt;</w:t>
              <w:br/>
              <w:t xml:space="preserve">        &lt;div&gt;</w:t>
              <w:br/>
              <w:t xml:space="preserve">          &lt;span className="block text-[10px] text-neutral-500 uppercase tracking-wider"&gt;PESO&lt;/span&gt;</w:t>
              <w:br/>
              <w:t xml:space="preserve">          &lt;span className="text-xs font-bold text-neutral-900"&gt;{specs.weight}&lt;/span&gt;</w:t>
              <w:br/>
              <w:t xml:space="preserve">        &lt;/div&gt;</w:t>
              <w:br/>
              <w:t xml:space="preserve">        &lt;div className="border-x border-neutral-300"&gt;</w:t>
              <w:br/>
              <w:t xml:space="preserve">          &lt;span className="block text-[10px] text-neutral-500 uppercase tracking-wider"&gt;DROP&lt;/span&gt;</w:t>
              <w:br/>
              <w:t xml:space="preserve">          &lt;span className="text-xs font-bold text-neutral-900"&gt;{specs.drop}&lt;/span&gt;</w:t>
              <w:br/>
              <w:t xml:space="preserve">        &lt;/div&gt;</w:t>
              <w:br/>
              <w:t xml:space="preserve">        &lt;div&gt;</w:t>
              <w:br/>
              <w:t xml:space="preserve">          &lt;span className="block text-[10px] text-neutral-500 uppercase tracking-wider"&gt;TERRENO&lt;/span&gt;</w:t>
              <w:br/>
              <w:t xml:space="preserve">          &lt;span className="text-xs font-bold text-neutral-900"&gt;{specs.cushioning}&lt;/span&gt;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Acordeón interactivo */}</w:t>
              <w:br/>
              <w:t xml:space="preserve">      &lt;div className="divide-y divide-neutral-200"&gt;</w:t>
              <w:br/>
              <w:t xml:space="preserve">        &lt;div className="py-3"&gt;</w:t>
              <w:br/>
              <w:t xml:space="preserve">          &lt;button</w:t>
              <w:br/>
              <w:t xml:space="preserve">            onClick={() =&gt; setOpenTab(openTab === 'technologies' ? null : 'technologies')}</w:t>
              <w:br/>
              <w:t xml:space="preserve">            className="w-full flex justify-between items-center text-xs font-bold uppercase tracking-wider text-neutral-900"</w:t>
              <w:br/>
              <w:t xml:space="preserve">          &gt;</w:t>
              <w:br/>
              <w:t xml:space="preserve">            &lt;span&gt;Tecnologías de Alto Rendimiento&lt;/span&gt;</w:t>
              <w:br/>
              <w:t xml:space="preserve">            &lt;ChevronDown className={`w-4 h-4 transition-transform ${openTab === 'technologies' ? 'rotate-180' : ''}`} /&gt;</w:t>
              <w:br/>
              <w:t xml:space="preserve">          &lt;/button&gt;</w:t>
              <w:br/>
              <w:br/>
              <w:t xml:space="preserve">          {openTab === 'technologies' &amp;&amp; (</w:t>
              <w:br/>
              <w:t xml:space="preserve">            &lt;div className="mt-3 space-y-3 pl-1 text-xs text-neutral-600"&gt;</w:t>
              <w:br/>
              <w:t xml:space="preserve">              {technologies.map((tech, i) =&gt; (</w:t>
              <w:br/>
              <w:t xml:space="preserve">                &lt;div key={i} className="space-y-0.5"&gt;</w:t>
              <w:br/>
              <w:t xml:space="preserve">                  &lt;div className="font-bold text-neutral-800 flex items-center gap-1.5"&gt;</w:t>
              <w:br/>
              <w:t xml:space="preserve">                    &lt;span className="w-1.5 h-1.5 rounded-full bg-red-600"&gt;&lt;/span&gt;</w:t>
              <w:br/>
              <w:t xml:space="preserve">                    {tech.title}</w:t>
              <w:br/>
              <w:t xml:space="preserve">                  &lt;/div&gt;</w:t>
              <w:br/>
              <w:t xml:space="preserve">                  &lt;p className="text-neutral-500 pl-3 leading-relaxed"&gt;{tech.desc}&lt;/p&gt;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&lt;div className="py-3"&gt;</w:t>
              <w:br/>
              <w:t xml:space="preserve">          &lt;button</w:t>
              <w:br/>
              <w:t xml:space="preserve">            onClick={() =&gt; setOpenTab(openTab === 'care' ? null : 'care')}</w:t>
              <w:br/>
              <w:t xml:space="preserve">            className="w-full flex justify-between items-center text-xs font-bold uppercase tracking-wider text-neutral-900"</w:t>
              <w:br/>
              <w:t xml:space="preserve">          &gt;</w:t>
              <w:br/>
              <w:t xml:space="preserve">            &lt;span&gt;Mantenimiento y Durabilidad&lt;/span&gt;</w:t>
              <w:br/>
              <w:t xml:space="preserve">            &lt;ChevronDown className={`w-4 h-4 transition-transform ${openTab === 'care' ? 'rotate-180' : ''}`} /&gt;</w:t>
              <w:br/>
              <w:t xml:space="preserve">          &lt;/button&gt;</w:t>
              <w:br/>
              <w:br/>
              <w:t xml:space="preserve">          {openTab === 'care' &amp;&amp; (</w:t>
              <w:br/>
              <w:t xml:space="preserve">            &lt;div className="mt-3 pl-1 text-xs text-neutral-600 space-y-2 leading-relaxed"&gt;</w:t>
              <w:br/>
              <w:t xml:space="preserve">              &lt;p&gt;• Limpiar con agua fría y cepillo suave después de uso en senderos enfangados.&lt;/p&gt;</w:t>
              <w:br/>
              <w:t xml:space="preserve">              &lt;p&gt;• No lavar en máquina ni utilizar secadora automática.&lt;/p&gt;</w:t>
              <w:br/>
              <w:t xml:space="preserve">              &lt;p&gt;• Extraer la plantilla OrthoLite® para un secado ventilado y óptimo.&lt;/p&gt;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5.6: Panel Deslizable de Carrito (CartDrawer.jsx)</w:t>
      </w:r>
    </w:p>
    <w:p>
      <w:pPr>
        <w:spacing w:after="80" w:line="276" w:lineRule="auto"/>
      </w:pPr>
      <w:r>
        <w:rPr>
          <w:color w:val="1E293B"/>
          <w:sz w:val="20"/>
        </w:rPr>
        <w:t>Crea src/components/CartDrawer.jsx para brindar una experiencia de compra completa:</w:t>
      </w:r>
    </w:p>
    <w:p>
      <w:pPr>
        <w:spacing w:before="120" w:after="40"/>
      </w:pPr>
      <w:r>
        <w:rPr>
          <w:b/>
          <w:color w:val="475569"/>
          <w:sz w:val="19"/>
        </w:rPr>
        <w:t>📄 Archivo: src/components/CartDrawer.jsx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src/components/CartDrawer.jsx</w:t>
              <w:br/>
              <w:t>import React from 'react';</w:t>
              <w:br/>
              <w:t>import { X, Trash2, ArrowRight } from 'lucide-react';</w:t>
              <w:br/>
              <w:br/>
              <w:t>export default function CartDrawer({ isOpen, onClose, cartItems, onRemoveItem }) {</w:t>
              <w:br/>
              <w:t xml:space="preserve">  if (!isOpen) return null;</w:t>
              <w:br/>
              <w:br/>
              <w:t xml:space="preserve">  const total = cartItems.reduce((acc, item) =&gt; acc + item.price * item.quantity, 0);</w:t>
              <w:br/>
              <w:br/>
              <w:t xml:space="preserve">  return (</w:t>
              <w:br/>
              <w:t xml:space="preserve">    &lt;div className="fixed inset-0 z-50 overflow-hidden"&gt;</w:t>
              <w:br/>
              <w:t xml:space="preserve">      &lt;div className="absolute inset-0 bg-black/50 backdrop-blur-sm transition-opacity" onClick={onClose} /&gt;</w:t>
              <w:br/>
              <w:t xml:space="preserve">      </w:t>
              <w:br/>
              <w:t xml:space="preserve">      &lt;div className="fixed inset-y-0 right-0 max-w-full flex pl-10"&gt;</w:t>
              <w:br/>
              <w:t xml:space="preserve">        &lt;div className="w-screen max-w-md bg-white shadow-2xl flex flex-col"&gt;</w:t>
              <w:br/>
              <w:t xml:space="preserve">          {/* Header */}</w:t>
              <w:br/>
              <w:t xml:space="preserve">          &lt;div className="p-6 border-b border-neutral-200 flex items-center justify-between"&gt;</w:t>
              <w:br/>
              <w:t xml:space="preserve">            &lt;h2 className="text-sm font-bold uppercase tracking-widest text-neutral-900"&gt;</w:t>
              <w:br/>
              <w:t xml:space="preserve">              BOLSA DE COMPRAS ({cartItems.length})</w:t>
              <w:br/>
              <w:t xml:space="preserve">            &lt;/h2&gt;</w:t>
              <w:br/>
              <w:t xml:space="preserve">            &lt;button onClick={onClose} className="p-2 text-neutral-500 hover:text-black"&gt;</w:t>
              <w:br/>
              <w:t xml:space="preserve">              &lt;X className="w-5 h-5" /&gt;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  {/* Listado de items */}</w:t>
              <w:br/>
              <w:t xml:space="preserve">          &lt;div className="flex-1 overflow-y-auto p-6 divide-y divide-neutral-200"&gt;</w:t>
              <w:br/>
              <w:t xml:space="preserve">            {cartItems.length === 0 ? (</w:t>
              <w:br/>
              <w:t xml:space="preserve">              &lt;div className="text-center py-16 text-neutral-400"&gt;</w:t>
              <w:br/>
              <w:t xml:space="preserve">                &lt;p className="text-sm"&gt;Tu bolsa de compra está vacía.&lt;/p&gt;</w:t>
              <w:br/>
              <w:t xml:space="preserve">                &lt;p className="text-xs mt-1"&gt;Explora nuestras siluetas S/LAB y Trail.&lt;/p&gt;</w:t>
              <w:br/>
              <w:t xml:space="preserve">              &lt;/div&gt;</w:t>
              <w:br/>
              <w:t xml:space="preserve">            ) : (</w:t>
              <w:br/>
              <w:t xml:space="preserve">              cartItems.map((item, idx) =&gt; (</w:t>
              <w:br/>
              <w:t xml:space="preserve">                &lt;div key={idx} className="py-4 flex gap-4"&gt;</w:t>
              <w:br/>
              <w:t xml:space="preserve">                  &lt;img src={item.image} alt={item.name} className="w-20 h-20 object-cover rounded bg-neutral-100" /&gt;</w:t>
              <w:br/>
              <w:t xml:space="preserve">                  &lt;div className="flex-1"&gt;</w:t>
              <w:br/>
              <w:t xml:space="preserve">                    &lt;h3 className="text-xs font-bold text-neutral-900 uppercase"&gt;{item.name}&lt;/h3&gt;</w:t>
              <w:br/>
              <w:t xml:space="preserve">                    &lt;p className="text-xs text-neutral-500 font-mono mt-0.5"&gt;{item.color}&lt;/p&gt;</w:t>
              <w:br/>
              <w:t xml:space="preserve">                    &lt;p className="text-xs font-mono mt-0.5"&gt;Talla: EUR {item.size}&lt;/p&gt;</w:t>
              <w:br/>
              <w:t xml:space="preserve">                    &lt;div className="flex justify-between items-center mt-3"&gt;</w:t>
              <w:br/>
              <w:t xml:space="preserve">                      &lt;span className="text-xs font-bold"&gt;{item.price.toFixed(2)} €&lt;/span&gt;</w:t>
              <w:br/>
              <w:t xml:space="preserve">                      &lt;button </w:t>
              <w:br/>
              <w:t xml:space="preserve">                        onClick={() =&gt; onRemoveItem(idx)}</w:t>
              <w:br/>
              <w:t xml:space="preserve">                        className="text-neutral-400 hover:text-red-600 transition"</w:t>
              <w:br/>
              <w:t xml:space="preserve">                      &gt;</w:t>
              <w:br/>
              <w:t xml:space="preserve">                        &lt;Trash2 className="w-4 h-4" /&gt;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</w:t>
              <w:br/>
              <w:t xml:space="preserve">            )}</w:t>
              <w:br/>
              <w:t xml:space="preserve">          &lt;/div&gt;</w:t>
              <w:br/>
              <w:br/>
              <w:t xml:space="preserve">          {/* Footer Checkout */}</w:t>
              <w:br/>
              <w:t xml:space="preserve">          {cartItems.length &gt; 0 &amp;&amp; (</w:t>
              <w:br/>
              <w:t xml:space="preserve">            &lt;div className="p-6 border-t border-neutral-200 bg-neutral-50 space-y-4"&gt;</w:t>
              <w:br/>
              <w:t xml:space="preserve">              &lt;div className="flex justify-between text-sm font-bold font-mono"&gt;</w:t>
              <w:br/>
              <w:t xml:space="preserve">                &lt;span&gt;SUBTOTAL&lt;/span&gt;</w:t>
              <w:br/>
              <w:t xml:space="preserve">                &lt;span&gt;{total.toFixed(2)} €&lt;/span&gt;</w:t>
              <w:br/>
              <w:t xml:space="preserve">              &lt;/div&gt;</w:t>
              <w:br/>
              <w:t xml:space="preserve">              &lt;p className="text-[11px] text-neutral-500"&gt;Envío gratis y devoluciones sin coste en 30 días.&lt;/p&gt;</w:t>
              <w:br/>
              <w:t xml:space="preserve">              &lt;button </w:t>
              <w:br/>
              <w:t xml:space="preserve">                onClick={() =&gt; alert("¡Checkout simulado exitosamente!")}</w:t>
              <w:br/>
              <w:t xml:space="preserve">                className="w-full bg-neutral-950 hover:bg-red-600 text-white font-bold py-3.5 px-4 rounded text-xs uppercase tracking-widest flex items-center justify-center gap-2 transition-colors duration-200"</w:t>
              <w:br/>
              <w:t xml:space="preserve">              &gt;</w:t>
              <w:br/>
              <w:t xml:space="preserve">                Tramitar Pedido &lt;ArrowRight className="w-4 h-4" /&gt;</w:t>
              <w:br/>
              <w:t xml:space="preserve">              &lt;/button&gt;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1E293B"/>
          <w:sz w:val="24"/>
        </w:rPr>
        <w:t>Paso 5.7: Componente Principal Integrador (App.jsx)</w:t>
      </w:r>
    </w:p>
    <w:p>
      <w:pPr>
        <w:spacing w:after="80" w:line="276" w:lineRule="auto"/>
      </w:pPr>
      <w:r>
        <w:rPr>
          <w:color w:val="1E293B"/>
          <w:sz w:val="20"/>
        </w:rPr>
        <w:t>Reemplaza por completo el archivo src/App.jsx integrando los estados y componentes desarrollados:</w:t>
      </w:r>
    </w:p>
    <w:p>
      <w:pPr>
        <w:spacing w:before="120" w:after="40"/>
      </w:pPr>
      <w:r>
        <w:rPr>
          <w:b/>
          <w:color w:val="475569"/>
          <w:sz w:val="19"/>
        </w:rPr>
        <w:t>📄 Archivo: src/App.jsx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src/App.jsx</w:t>
              <w:br/>
              <w:t>import React, { useState } from 'react';</w:t>
              <w:br/>
              <w:t>import Navbar from './components/Navbar';</w:t>
              <w:br/>
              <w:t>import ImageGallery from './components/ImageGallery';</w:t>
              <w:br/>
              <w:t>import ColorSelector from './components/ColorSelector';</w:t>
              <w:br/>
              <w:t>import SizeSelector from './components/SizeSelector';</w:t>
              <w:br/>
              <w:t>import TechnicalSpecs from './components/TechnicalSpecs';</w:t>
              <w:br/>
              <w:t>import CartDrawer from './components/CartDrawer';</w:t>
              <w:br/>
              <w:t>import { PRODUCT_DATA } from './data/shoesData';</w:t>
              <w:br/>
              <w:t>import { Truck, RotateCcw, Shield, Star, Check } from 'lucide-react';</w:t>
              <w:br/>
              <w:br/>
              <w:t>export default function App() {</w:t>
              <w:br/>
              <w:t xml:space="preserve">  const [activeVariant, setActiveVariant] = useState(PRODUCT_DATA.variants[0]);</w:t>
              <w:br/>
              <w:t xml:space="preserve">  const [selectedSize, setSelectedSize] = useState(null);</w:t>
              <w:br/>
              <w:t xml:space="preserve">  const [cart, setCart] = useState([]);</w:t>
              <w:br/>
              <w:t xml:space="preserve">  const [isCartOpen, setIsCartOpen] = useState(false);</w:t>
              <w:br/>
              <w:t xml:space="preserve">  const [addedAnimation, setAddedAnimation] = useState(false);</w:t>
              <w:br/>
              <w:br/>
              <w:t xml:space="preserve">  const handleAddToCart = () =&gt; {</w:t>
              <w:br/>
              <w:t xml:space="preserve">    if (!selectedSize) {</w:t>
              <w:br/>
              <w:t xml:space="preserve">      alert("Por favor selecciona una talla antes de añadir a la bolsa.");</w:t>
              <w:br/>
              <w:t xml:space="preserve">      return;</w:t>
              <w:br/>
              <w:t xml:space="preserve">    }</w:t>
              <w:br/>
              <w:br/>
              <w:t xml:space="preserve">    const newItem = {</w:t>
              <w:br/>
              <w:t xml:space="preserve">      id: PRODUCT_DATA.id,</w:t>
              <w:br/>
              <w:t xml:space="preserve">      name: PRODUCT_DATA.name,</w:t>
              <w:br/>
              <w:t xml:space="preserve">      color: activeVariant.colorName,</w:t>
              <w:br/>
              <w:t xml:space="preserve">      size: selectedSize.eur,</w:t>
              <w:br/>
              <w:t xml:space="preserve">      price: PRODUCT_DATA.price,</w:t>
              <w:br/>
              <w:t xml:space="preserve">      image: activeVariant.thumbnail,</w:t>
              <w:br/>
              <w:t xml:space="preserve">      quantity: 1</w:t>
              <w:br/>
              <w:t xml:space="preserve">    };</w:t>
              <w:br/>
              <w:br/>
              <w:t xml:space="preserve">    setCart([...cart, newItem]);</w:t>
              <w:br/>
              <w:t xml:space="preserve">    setAddedAnimation(true);</w:t>
              <w:br/>
              <w:t xml:space="preserve">    setTimeout(() =&gt; setAddedAnimation(false), 2000);</w:t>
              <w:br/>
              <w:t xml:space="preserve">    setIsCartOpen(true);</w:t>
              <w:br/>
              <w:t xml:space="preserve">  };</w:t>
              <w:br/>
              <w:br/>
              <w:t xml:space="preserve">  const handleRemoveFromCart = (index) =&gt; {</w:t>
              <w:br/>
              <w:t xml:space="preserve">    const updated = [...cart];</w:t>
              <w:br/>
              <w:t xml:space="preserve">    updated.splice(index, 1);</w:t>
              <w:br/>
              <w:t xml:space="preserve">    setCart(updated);</w:t>
              <w:br/>
              <w:t xml:space="preserve">  };</w:t>
              <w:br/>
              <w:br/>
              <w:t xml:space="preserve">  return (</w:t>
              <w:br/>
              <w:t xml:space="preserve">    &lt;div className="min-h-screen bg-[#FBFBFB] flex flex-col font-sans"&gt;</w:t>
              <w:br/>
              <w:t xml:space="preserve">      &lt;Navbar cartCount={cart.length} onOpenCart={() =&gt; setIsCartOpen(true)} /&gt;</w:t>
              <w:br/>
              <w:br/>
              <w:t xml:space="preserve">      {/* Breadcrumb técnico estilo Salomon */}</w:t>
              <w:br/>
              <w:t xml:space="preserve">      &lt;div className="max-w-7xl mx-auto px-4 sm:px-6 lg:px-8 py-3 w-full text-[11px] font-mono text-neutral-500 uppercase tracking-wider flex items-center gap-2"&gt;</w:t>
              <w:br/>
              <w:t xml:space="preserve">        &lt;a href="#" className="hover:text-black"&gt;Calzado&lt;/a&gt;</w:t>
              <w:br/>
              <w:t xml:space="preserve">        &lt;span&gt;/&lt;/span&gt;</w:t>
              <w:br/>
              <w:t xml:space="preserve">        &lt;a href="#" className="hover:text-black"&gt;Sportstyle&lt;/a&gt;</w:t>
              <w:br/>
              <w:t xml:space="preserve">        &lt;span&gt;/&lt;/span&gt;</w:t>
              <w:br/>
              <w:t xml:space="preserve">        &lt;span className="text-neutral-900 font-bold"&gt;XT-6&lt;/span&gt;</w:t>
              <w:br/>
              <w:t xml:space="preserve">      &lt;/div&gt;</w:t>
              <w:br/>
              <w:br/>
              <w:t xml:space="preserve">      {/* Contenedor Principal: Layout Asimétrico Salomon */}</w:t>
              <w:br/>
              <w:t xml:space="preserve">      &lt;main className="max-w-7xl mx-auto px-4 sm:px-6 lg:px-8 py-4 flex-1"&gt;</w:t>
              <w:br/>
              <w:t xml:space="preserve">        &lt;div className="grid grid-cols-1 lg:grid-cols-12 gap-8 lg:gap-12"&gt;</w:t>
              <w:br/>
              <w:t xml:space="preserve">          </w:t>
              <w:br/>
              <w:t xml:space="preserve">          {/* Columna Izquierda: Galería Inmersiva (7 columnas en desktop) */}</w:t>
              <w:br/>
              <w:t xml:space="preserve">          &lt;section className="lg:col-span-7"&gt;</w:t>
              <w:br/>
              <w:t xml:space="preserve">            &lt;ImageGallery </w:t>
              <w:br/>
              <w:t xml:space="preserve">              images={activeVariant.images} </w:t>
              <w:br/>
              <w:t xml:space="preserve">              productName={PRODUCT_DATA.name} </w:t>
              <w:br/>
              <w:t xml:space="preserve">            /&gt;</w:t>
              <w:br/>
              <w:t xml:space="preserve">          &lt;/section&gt;</w:t>
              <w:br/>
              <w:br/>
              <w:t xml:space="preserve">          {/* Columna Derecha: Panel de Compra y Datos Técnicos (5 columnas) */}</w:t>
              <w:br/>
              <w:t xml:space="preserve">          &lt;section className="lg:col-span-5 flex flex-col justify-start"&gt;</w:t>
              <w:br/>
              <w:t xml:space="preserve">            &lt;div className="sticky top-24 space-y-6"&gt;</w:t>
              <w:br/>
              <w:t xml:space="preserve">              </w:t>
              <w:br/>
              <w:t xml:space="preserve">              {/* Badge &amp; Título */}</w:t>
              <w:br/>
              <w:t xml:space="preserve">              &lt;div className="space-y-1.5"&gt;</w:t>
              <w:br/>
              <w:t xml:space="preserve">                &lt;span className="inline-block bg-neutral-900 text-white text-[9px] font-mono font-bold tracking-widest px-2 py-0.5 uppercase rounded-sm"&gt;</w:t>
              <w:br/>
              <w:t xml:space="preserve">                  {PRODUCT_DATA.badge}</w:t>
              <w:br/>
              <w:t xml:space="preserve">                &lt;/span&gt;</w:t>
              <w:br/>
              <w:t xml:space="preserve">                &lt;h1 className="text-2xl sm:text-3xl font-black uppercase tracking-tight text-neutral-950 font-mono"&gt;</w:t>
              <w:br/>
              <w:t xml:space="preserve">                  {PRODUCT_DATA.name}</w:t>
              <w:br/>
              <w:t xml:space="preserve">                &lt;/h1&gt;</w:t>
              <w:br/>
              <w:t xml:space="preserve">                &lt;p className="text-xs text-neutral-600 leading-relaxed"&gt;</w:t>
              <w:br/>
              <w:t xml:space="preserve">                  {PRODUCT_DATA.subtitle}</w:t>
              <w:br/>
              <w:t xml:space="preserve">                &lt;/p&gt;</w:t>
              <w:br/>
              <w:br/>
              <w:t xml:space="preserve">                {/* Rating &amp; Reviews */}</w:t>
              <w:br/>
              <w:t xml:space="preserve">                &lt;div className="flex items-center gap-2 pt-1"&gt;</w:t>
              <w:br/>
              <w:t xml:space="preserve">                  &lt;div className="flex text-amber-500"&gt;</w:t>
              <w:br/>
              <w:t xml:space="preserve">                    {[...Array(5)].map((_, i) =&gt; (</w:t>
              <w:br/>
              <w:t xml:space="preserve">                      &lt;Star key={i} className="w-3.5 h-3.5 fill-current" /&gt;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  &lt;span className="text-xs font-mono font-bold"&gt;{PRODUCT_DATA.rating}&lt;/span&gt;</w:t>
              <w:br/>
              <w:t xml:space="preserve">                  &lt;span className="text-xs text-neutral-400"&gt;({PRODUCT_DATA.reviewsCount} opiniones verificadas)&lt;/span&gt;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Precio */}</w:t>
              <w:br/>
              <w:t xml:space="preserve">              &lt;div className="text-2xl font-mono font-bold text-neutral-950"&gt;</w:t>
              <w:br/>
              <w:t xml:space="preserve">                {PRODUCT_DATA.price.toFixed(2)} €</w:t>
              <w:br/>
              <w:t xml:space="preserve">                &lt;span className="text-[11px] font-sans font-normal text-neutral-500 ml-2"&gt;IVA incluido&lt;/span&gt;</w:t>
              <w:br/>
              <w:t xml:space="preserve">              &lt;/div&gt;</w:t>
              <w:br/>
              <w:br/>
              <w:t xml:space="preserve">              {/* Selector de Variante Cromática */}</w:t>
              <w:br/>
              <w:t xml:space="preserve">              &lt;ColorSelector </w:t>
              <w:br/>
              <w:t xml:space="preserve">                variants={PRODUCT_DATA.variants} </w:t>
              <w:br/>
              <w:t xml:space="preserve">                activeVariant={activeVariant} </w:t>
              <w:br/>
              <w:t xml:space="preserve">                onSelectVariant={(variant) =&gt; {</w:t>
              <w:br/>
              <w:t xml:space="preserve">                  setActiveVariant(variant);</w:t>
              <w:br/>
              <w:t xml:space="preserve">                  setSelectedSize(null); // Reset de talla al cambiar modelo</w:t>
              <w:br/>
              <w:t xml:space="preserve">                }} </w:t>
              <w:br/>
              <w:t xml:space="preserve">              /&gt;</w:t>
              <w:br/>
              <w:br/>
              <w:t xml:space="preserve">              {/* Selector de Tallas */}</w:t>
              <w:br/>
              <w:t xml:space="preserve">              &lt;SizeSelector </w:t>
              <w:br/>
              <w:t xml:space="preserve">                sizes={PRODUCT_DATA.sizes} </w:t>
              <w:br/>
              <w:t xml:space="preserve">                selectedSize={selectedSize} </w:t>
              <w:br/>
              <w:t xml:space="preserve">                onSelectSize={setSelectedSize} </w:t>
              <w:br/>
              <w:t xml:space="preserve">              /&gt;</w:t>
              <w:br/>
              <w:br/>
              <w:t xml:space="preserve">              {/* Botón de Añadir a la Bolsa */}</w:t>
              <w:br/>
              <w:t xml:space="preserve">              &lt;div className="space-y-2 pt-2"&gt;</w:t>
              <w:br/>
              <w:t xml:space="preserve">                &lt;button</w:t>
              <w:br/>
              <w:t xml:space="preserve">                  onClick={handleAddToCart}</w:t>
              <w:br/>
              <w:t xml:space="preserve">                  className={`w-full py-4 px-6 rounded font-mono font-bold text-xs uppercase tracking-widest transition-all duration-300 flex items-center justify-center gap-2 ${</w:t>
              <w:br/>
              <w:t xml:space="preserve">                    addedAnimation</w:t>
              <w:br/>
              <w:t xml:space="preserve">                      ? 'bg-emerald-600 text-white'</w:t>
              <w:br/>
              <w:t xml:space="preserve">                      : 'bg-neutral-950 hover:bg-red-600 text-white shadow-lg hover:shadow-red-600/20'</w:t>
              <w:br/>
              <w:t xml:space="preserve">                  }`}</w:t>
              <w:br/>
              <w:t xml:space="preserve">                &gt;</w:t>
              <w:br/>
              <w:t xml:space="preserve">                  {addedAnimation ? (</w:t>
              <w:br/>
              <w:t xml:space="preserve">                    &lt;&gt;</w:t>
              <w:br/>
              <w:t xml:space="preserve">                      &lt;Check className="w-4 h-4" /&gt; AÑADIDO A LA BOLSA</w:t>
              <w:br/>
              <w:t xml:space="preserve">                    &lt;/&gt;</w:t>
              <w:br/>
              <w:t xml:space="preserve">                  ) : (</w:t>
              <w:br/>
              <w:t xml:space="preserve">                    'AÑADIR A LA BOLSA'</w:t>
              <w:br/>
              <w:t xml:space="preserve">                  )}</w:t>
              <w:br/>
              <w:t xml:space="preserve">                &lt;/button&gt;</w:t>
              <w:br/>
              <w:t xml:space="preserve">              &lt;/div&gt;</w:t>
              <w:br/>
              <w:br/>
              <w:t xml:space="preserve">              {/* Garantías Salomon */}</w:t>
              <w:br/>
              <w:t xml:space="preserve">              &lt;div className="grid grid-cols-3 gap-2 py-4 border-y border-neutral-200 text-center font-mono text-[10px] text-neutral-600"&gt;</w:t>
              <w:br/>
              <w:t xml:space="preserve">                &lt;div className="flex flex-col items-center gap-1"&gt;</w:t>
              <w:br/>
              <w:t xml:space="preserve">                  &lt;Truck className="w-4 h-4 text-neutral-800" /&gt;</w:t>
              <w:br/>
              <w:t xml:space="preserve">                  &lt;span&gt;Envío 24/48h&lt;/span&gt;</w:t>
              <w:br/>
              <w:t xml:space="preserve">                &lt;/div&gt;</w:t>
              <w:br/>
              <w:t xml:space="preserve">                &lt;div className="flex flex-col items-center gap-1 border-x border-neutral-200"&gt;</w:t>
              <w:br/>
              <w:t xml:space="preserve">                  &lt;RotateCcw className="w-4 h-4 text-neutral-800" /&gt;</w:t>
              <w:br/>
              <w:t xml:space="preserve">                  &lt;span&gt;Devolución 30d&lt;/span&gt;</w:t>
              <w:br/>
              <w:t xml:space="preserve">                &lt;/div&gt;</w:t>
              <w:br/>
              <w:t xml:space="preserve">                &lt;div className="flex flex-col items-center gap-1"&gt;</w:t>
              <w:br/>
              <w:t xml:space="preserve">                  &lt;Shield className="w-4 h-4 text-neutral-800" /&gt;</w:t>
              <w:br/>
              <w:t xml:space="preserve">                  &lt;span&gt;Garantía S/LAB&lt;/span&gt;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Ficha técnica y acordeón */}</w:t>
              <w:br/>
              <w:t xml:space="preserve">              &lt;TechnicalSpecs </w:t>
              <w:br/>
              <w:t xml:space="preserve">                technologies={PRODUCT_DATA.technologies} </w:t>
              <w:br/>
              <w:t xml:space="preserve">                specs={PRODUCT_DATA.specs} </w:t>
              <w:br/>
              <w:t xml:space="preserve">              /&gt;</w:t>
              <w:br/>
              <w:br/>
              <w:t xml:space="preserve">            &lt;/div&gt;</w:t>
              <w:br/>
              <w:t xml:space="preserve">          &lt;/section&gt;</w:t>
              <w:br/>
              <w:br/>
              <w:t xml:space="preserve">        &lt;/div&gt;</w:t>
              <w:br/>
              <w:t xml:space="preserve">      &lt;/main&gt;</w:t>
              <w:br/>
              <w:br/>
              <w:t xml:space="preserve">      {/* Drawer Carrito */}</w:t>
              <w:br/>
              <w:t xml:space="preserve">      &lt;CartDrawer </w:t>
              <w:br/>
              <w:t xml:space="preserve">        isOpen={isCartOpen} </w:t>
              <w:br/>
              <w:t xml:space="preserve">        onClose={() =&gt; setIsCartOpen(false)} </w:t>
              <w:br/>
              <w:t xml:space="preserve">        cartItems={cart} </w:t>
              <w:br/>
              <w:t xml:space="preserve">        onRemoveItem={handleRemoveFromCart} </w:t>
              <w:br/>
              <w:t xml:space="preserve">      /&gt;</w:t>
              <w:br/>
              <w:br/>
              <w:t xml:space="preserve">      {/* Footer Técnico */}</w:t>
              <w:br/>
              <w:t xml:space="preserve">      &lt;footer className="bg-neutral-950 text-neutral-400 mt-20 border-t border-neutral-800"&gt;</w:t>
              <w:br/>
              <w:t xml:space="preserve">        &lt;div className="max-w-7xl mx-auto px-4 sm:px-6 lg:px-8 py-10 flex flex-col sm:flex-row justify-between items-center gap-4 text-xs font-mono"&gt;</w:t>
              <w:br/>
              <w:t xml:space="preserve">          &lt;p&gt;© 2026 SALOMON LAB PROJECT — Práctica Académica de Ingeniería Web.&lt;/p&gt;</w:t>
              <w:br/>
              <w:t xml:space="preserve">          &lt;div className="flex gap-6 uppercase tracking-wider"&gt;</w:t>
              <w:br/>
              <w:t xml:space="preserve">            &lt;span className="hover:text-white cursor-pointer"&gt;Privacidad&lt;/span&gt;</w:t>
              <w:br/>
              <w:t xml:space="preserve">            &lt;span className="hover:text-white cursor-pointer"&gt;Términos&lt;/span&gt;</w:t>
              <w:br/>
              <w:t xml:space="preserve">            &lt;span className="hover:text-white cursor-pointer"&gt;Soporte Técnico&lt;/span&gt;</w:t>
              <w:br/>
              <w:t xml:space="preserve">          &lt;/div&gt;</w:t>
              <w:br/>
              <w:t xml:space="preserve">        &lt;/div&gt;</w:t>
              <w:br/>
              <w:t xml:space="preserve">      &lt;/footer&gt;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b/>
          <w:color w:val="111827"/>
          <w:sz w:val="28"/>
        </w:rPr>
        <w:t>6. DESAFÍOS PRÁCTICOS PARA LOS ESTUDIANTES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Para consolidar los conocimientos adquiridos, cada estudiante o equipo deberá resolver las siguientes 3 tareas adicionales: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1. </w:t>
      </w:r>
      <w:r>
        <w:rPr>
          <w:color w:val="1E293B"/>
          <w:sz w:val="20"/>
        </w:rPr>
        <w:t>Desafío 1: Persistencia Local (LocalStorage)</w:t>
      </w:r>
    </w:p>
    <w:p>
      <w:pPr>
        <w:spacing w:after="80" w:line="276" w:lineRule="auto"/>
      </w:pPr>
      <w:r>
        <w:rPr>
          <w:color w:val="1E293B"/>
          <w:sz w:val="20"/>
        </w:rPr>
        <w:t>Modificar el estado del carrito (cart) en App.jsx para que persista aun cuando el usuario recargue el navegador web, implementando useEffect y localStorage.getItem / localStorage.setItem.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2. </w:t>
      </w:r>
      <w:r>
        <w:rPr>
          <w:color w:val="1E293B"/>
          <w:sz w:val="20"/>
        </w:rPr>
        <w:t>Desafío 2: Calculador Interactivo de Conversión de Tallas</w:t>
      </w:r>
    </w:p>
    <w:p>
      <w:pPr>
        <w:spacing w:after="80" w:line="276" w:lineRule="auto"/>
      </w:pPr>
      <w:r>
        <w:rPr>
          <w:color w:val="1E293B"/>
          <w:sz w:val="20"/>
        </w:rPr>
        <w:t>Agregar un switch interactivo en SizeSelector.jsx que permita al usuario alternar dinámicamente entre el sistema de medidas EUR, US (Hombre / Mujer) y CM (Longitud del pie).</w:t>
      </w:r>
    </w:p>
    <w:p>
      <w:pPr>
        <w:spacing w:after="80" w:line="276" w:lineRule="auto"/>
      </w:pPr>
      <w:r>
        <w:rPr>
          <w:b/>
          <w:color w:val="1E293B"/>
          <w:sz w:val="20"/>
        </w:rPr>
        <w:t xml:space="preserve">3. </w:t>
      </w:r>
      <w:r>
        <w:rPr>
          <w:color w:val="1E293B"/>
          <w:sz w:val="20"/>
        </w:rPr>
        <w:t>Desafío 3: Filtro de Búsqueda de Siluetas</w:t>
      </w:r>
    </w:p>
    <w:p>
      <w:pPr>
        <w:spacing w:after="80" w:line="276" w:lineRule="auto"/>
      </w:pPr>
      <w:r>
        <w:rPr>
          <w:color w:val="1E293B"/>
          <w:sz w:val="20"/>
        </w:rPr>
        <w:t>Agregar una barra de búsqueda funcional o selector rápido para cargar al menos dos modelos adicionales de calzado (ej. 'Salomon Speedcross 6' y 'Salomon ACS Pro').</w:t>
      </w:r>
    </w:p>
    <w:p>
      <w:pPr>
        <w:keepNext/>
        <w:spacing w:before="320" w:after="80"/>
      </w:pPr>
      <w:r>
        <w:rPr>
          <w:b/>
          <w:color w:val="111827"/>
          <w:sz w:val="28"/>
        </w:rPr>
        <w:t>7. RÚBRICA DETALLADA DE EVALUACIÓN</w:t>
      </w:r>
    </w:p>
    <w:p>
      <w:pPr>
        <w:spacing w:before="0"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>
      <w:pPr>
        <w:spacing w:after="80" w:line="276" w:lineRule="auto"/>
      </w:pPr>
      <w:r>
        <w:rPr>
          <w:color w:val="1E293B"/>
          <w:sz w:val="20"/>
        </w:rPr>
        <w:t>La evaluación se realizará sobre una escala de 100 puntos distribuidos de la siguiente manera: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Descripción del Nivel Esperado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Configuración y Estructura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63946"/>
                <w:sz w:val="18"/>
              </w:rPr>
              <w:t>15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Creación correcta con Vite + React + Tailwind sin errores de consola y estructura limpia de carpetas.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Fidelidad Visual y UX Salomon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63946"/>
                <w:sz w:val="18"/>
              </w:rPr>
              <w:t>25 pts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Replicación precisa de la cuadrícula asimétrica, tipografía mono/sans técnica, espaciados y micro-interacciones.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Manejo de Estado (State)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63946"/>
                <w:sz w:val="18"/>
              </w:rPr>
              <w:t>25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Cambio dinámico de variantes cromáticas, selección de tallas con bloqueo de stock agotado y badge de carrito.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Carrito Deslizable y Funcional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63946"/>
                <w:sz w:val="18"/>
              </w:rPr>
              <w:t>15 pts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Apertura de drawer, cálculo correcto de totales y eliminación de productos.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Desafíos Prácticos y Código Limpio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63946"/>
                <w:sz w:val="18"/>
              </w:rPr>
              <w:t>20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Resolución de los retos propuestos (LocalStorage / switch de tallas) y buenas prácticas en React.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