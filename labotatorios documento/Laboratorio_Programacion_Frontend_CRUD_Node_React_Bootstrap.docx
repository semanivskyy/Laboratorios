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60" w:type="dxa"/>
              <w:bottom w:w="260" w:type="dxa"/>
              <w:left w:w="280" w:type="dxa"/>
              <w:right w:w="28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30"/>
              </w:rPr>
              <w:t>GUÍA DE LABORATORIO INTEGRAL: ARQUITECTURA FULLSTACK</w:t>
              <w:br/>
            </w:r>
            <w:r>
              <w:rPr>
                <w:color w:val="BAE6FD"/>
                <w:sz w:val="21"/>
              </w:rPr>
              <w:t>Backend REST CRUD con Node.js y Consumo Dual: HTML5/Bootstrap vs. React en VS Code</w:t>
            </w:r>
          </w:p>
        </w:tc>
      </w:tr>
    </w:tbl>
    <w:p/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1. FICHA TÉCNICA DEL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Materia / Asignatura: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Programación FrontEnd / Desarrollo Web Avanzado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Duración Total: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Sesiones prácticas de 80 minutos c/u (Total: 320 minutos / 5.3 horas)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Entorno de Desarrollo: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Visual Studio Code (con REST Client / Thunder Client, Live Server)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Stack Tecnológico: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Backend: Node.js, Express, CORS. Frontends: (1) HTML5 + Bootstrap 5 + JS Vanilla; (2) React 18+ con Vite.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Entregable Final: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Repositorio Git con 3 subproyectos (`backend-api`, `frontend-bootstrap`, `frontend-react`) y reporte comparativo.</w:t>
            </w:r>
          </w:p>
        </w:tc>
      </w:tr>
    </w:tbl>
    <w:p/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2. OBJETIVOS DE APRENDIZAJE Y COMPETENCIAS</w:t>
      </w:r>
    </w:p>
    <w:p>
      <w:r>
        <w:t>El objetivo principal de esta práctica de laboratorio es brindar al estudiante de Programación FrontEnd una comprensión integral y vivencial sobre el flujo de comunicación cliente-servidor mediante APIs REST. A través de la construcción de dos frontends distintos para un mismo backend, el estudiante contrastará las diferencias fundamentales entre el paradigma imperativo basado en manipulación directa del DOM (HTML5/Bootstrap) y el paradigma declarativo reactivo basado en componentes y estado (React).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Objetivos Específicos: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1. </w:t>
      </w:r>
      <w:r>
        <w:t>Construir una API REST completa con operaciones CRUD (Create, Read, Update, Delete) utilizando Node.js y Express en Visual Studio Code.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2. </w:t>
      </w:r>
      <w:r>
        <w:t>Configurar políticas de CORS (Cross-Origin Resource Sharing) para permitir el consumo seguro desde clientes locales en diferentes puertos.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3. </w:t>
      </w:r>
      <w:r>
        <w:t>Desarrollar un cliente web estático y responsivo utilizando HTML5 semántico, Bootstrap 5 y JavaScript Vanilla empleando la Fetch API y `async/await`.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4. </w:t>
      </w:r>
      <w:r>
        <w:t>Estructurar un cliente moderno con React y Vite, implementando componentes funcionales, hooks fundamentales (`useState`, `useEffect`) y renderizado reactivo.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5. </w:t>
      </w:r>
      <w:r>
        <w:t>Analizar críticamente la arquitectura, complejidad ciclomática, mantenibilidad y rendimiento entre Vanilla JS y frameworks basados en Virtual DOM.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3. ARQUITECTURA Y ORGANIZACIÓN DEL PROYECTO</w:t>
      </w:r>
    </w:p>
    <w:p>
      <w:r>
        <w:t>El laboratorio se organiza en un espacio de trabajo único en Visual Studio Code compuesto por tres carpetas desacopladas: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backend-api/ (Node.js + Express): </w:t>
      </w:r>
      <w:r>
        <w:t>Servidor HTTP en el puerto 3000 con endpoints JSON para la gestión de tareas académicas o pendientes.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frontend-bootstrap/ (HTML5 + Bootstrap 5 + JS): </w:t>
      </w:r>
      <w:r>
        <w:t>Cliente web clásico ejecutado mediante Live Server (puerto 5500 o similar).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frontend-react/ (React + Vite): </w:t>
      </w:r>
      <w:r>
        <w:t>Single Page Application (SPA) ejecutada sobre el servidor de desarrollo de Vite (puerto 5173).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color w:val="0284C7"/>
                <w:sz w:val="18"/>
              </w:rPr>
              <w:t xml:space="preserve">PRINCIPIO DE DESACOPLAMIENTO CLIENTE-SERVIDOR: </w:t>
            </w:r>
            <w:r>
              <w:rPr>
                <w:sz w:val="18"/>
              </w:rPr>
              <w:t>Cada frontend consumirá exactamente los mismos endpoints HTTP del backend (`http://localhost:3000/api/tareas`). Esta estrategia de diseño permite aislar el aprendizaje de la capa de presentación y comprender cómo los estándares HTTP y JSON actúan como contrato unificado e independiente de la tecnología cliente.</w:t>
            </w:r>
          </w:p>
        </w:tc>
      </w:tr>
    </w:tbl>
    <w:p/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4. SESIÓN 1: CONSTRUCCIÓN Y PRUEBAS DEL BACKEND CRUD (80 MIN)</w:t>
      </w:r>
    </w:p>
    <w:p>
      <w:r>
        <w:t>En esta primera sesión, los estudiantes configurarán el entorno de desarrollo en Visual Studio Code y crearán una API REST funcional para gestionar una lista de tareas (To-Do / Task Manager).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Distribución del Tiempo: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00 - 15 min: </w:t>
      </w:r>
      <w:r>
        <w:t>Configuración del proyecto, Node.js y dependencias.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15 - 55 min: </w:t>
      </w:r>
      <w:r>
        <w:t>Codificación del servidor Express y rutas CRUD.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55 - 75 min: </w:t>
      </w:r>
      <w:r>
        <w:t>Pruebas de endpoints con extensión REST Client / Thunder Client.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75 - 80 min: </w:t>
      </w:r>
      <w:r>
        <w:t>Cierre, resolución de dudas y revisión de entregables.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1.1: Inicialización del Backend</w:t>
      </w:r>
    </w:p>
    <w:p>
      <w:r>
        <w:t>Abra una terminal integrada en Visual Studio Code (`Ctrl + ñ` o `Cmd + J`) y ejecute los siguientes comandos: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Terminal - Configuración inicial</w:t>
              <w:br/>
            </w:r>
            <w:r>
              <w:rPr>
                <w:rFonts w:ascii="Consolas" w:hAnsi="Consolas"/>
                <w:color w:val="0F172A"/>
                <w:sz w:val="16"/>
              </w:rPr>
              <w:t>mkdir lab-fullstack-frontend</w:t>
              <w:br/>
              <w:t>cd lab-fullstack-frontend</w:t>
              <w:br/>
              <w:t>mkdir backend-api</w:t>
              <w:br/>
              <w:t>cd backend-api</w:t>
              <w:br/>
              <w:t>npm init -y</w:t>
              <w:br/>
              <w:t>npm install express cors</w:t>
              <w:br/>
              <w:t>npm install --save-dev nodemon</w:t>
            </w:r>
          </w:p>
        </w:tc>
      </w:tr>
    </w:tbl>
    <w:p/>
    <w:p>
      <w:r>
        <w:t>Modifique el archivo `package.json` para habilitar módulos ES6 (`import`/`export`) y definir scripts de ejecución: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backend-api/package.json</w:t>
              <w:br/>
            </w:r>
            <w:r>
              <w:rPr>
                <w:rFonts w:ascii="Consolas" w:hAnsi="Consolas"/>
                <w:color w:val="0F172A"/>
                <w:sz w:val="16"/>
              </w:rPr>
              <w:t>{</w:t>
              <w:br/>
              <w:t xml:space="preserve">  "name": "backend-api",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"start": "node src/server.js",</w:t>
              <w:br/>
              <w:t xml:space="preserve">    "dev": "nodemon src/server.js"</w:t>
              <w:br/>
              <w:t xml:space="preserve">  },</w:t>
              <w:br/>
              <w:t xml:space="preserve">  "dependencies": {</w:t>
              <w:br/>
              <w:t xml:space="preserve">    "cors": "^2.8.5",</w:t>
              <w:br/>
              <w:t xml:space="preserve">    "express": "^4.19.2"</w:t>
              <w:br/>
              <w:t xml:space="preserve">  },</w:t>
              <w:br/>
              <w:t xml:space="preserve">  "devDependencies": {</w:t>
              <w:br/>
              <w:t xml:space="preserve">    "nodemon": "^3.1.0"</w:t>
              <w:br/>
              <w:t xml:space="preserve">  }</w:t>
              <w:br/>
              <w:t>}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1.2: Estructura del Servidor y Código del CRUD</w:t>
      </w:r>
    </w:p>
    <w:p>
      <w:r>
        <w:t>Cree la carpeta `src` y dentro de ella el archivo `server.js`. Implementaremos un almacén de datos en memoria con persistencia durante la ejecución del proceso: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backend-api/src/server.js</w:t>
              <w:br/>
            </w:r>
            <w:r>
              <w:rPr>
                <w:rFonts w:ascii="Consolas" w:hAnsi="Consolas"/>
                <w:color w:val="0F172A"/>
                <w:sz w:val="16"/>
              </w:rPr>
              <w:t>import express from 'express';</w:t>
              <w:br/>
              <w:t>import cors from 'cors';</w:t>
              <w:br/>
              <w:br/>
              <w:t>const app = express();</w:t>
              <w:br/>
              <w:t>const PORT = 3000;</w:t>
              <w:br/>
              <w:br/>
              <w:t>// Middlewares globales</w:t>
              <w:br/>
              <w:t>app.use(cors()); // Permite peticiones desde cualquier origen (React, LiveServer, etc.)</w:t>
              <w:br/>
              <w:t>app.use(express.json()); // Permite parsear cuerpos de petición en formato JSON</w:t>
              <w:br/>
              <w:br/>
              <w:t>// Simulación de Base de Datos en memoria</w:t>
              <w:br/>
              <w:t>let tareas = [</w:t>
              <w:br/>
              <w:t xml:space="preserve">  { id: 1, titulo: "Configurar entorno de desarrollo", descripcion: "Instalar Node.js, VS Code y extensiones", prioridad: "Alta", completada: true, fecha: "2026-09-10" },</w:t>
              <w:br/>
              <w:t xml:space="preserve">  { id: 2, titulo: "Diseñar frontend con Bootstrap", descripcion: "Crear maquetación responsiva con cards y formulario", prioridad: "Media", completada: false, fecha: "2026-09-11" },</w:t>
              <w:br/>
              <w:t xml:space="preserve">  { id: 3, titulo: "Crear componentes en React", descripcion: "Separar lógica en TaskForm, TaskList y TaskItem", prioridad: "Alta", completada: false, fecha: "2026-09-12" }</w:t>
              <w:br/>
              <w:t>];</w:t>
              <w:br/>
              <w:t>let siguienteId = 4;</w:t>
              <w:br/>
              <w:br/>
              <w:t>// 1. GET ALL: Listar todas las tareas (soporta filtro opcional ?prioridad=)</w:t>
              <w:br/>
              <w:t>app.get('/api/tareas', (req, res) =&gt; {</w:t>
              <w:br/>
              <w:t xml:space="preserve">  const { prioridad } = req.query;</w:t>
              <w:br/>
              <w:t xml:space="preserve">  if (prioridad) {</w:t>
              <w:br/>
              <w:t xml:space="preserve">    const filtradas = tareas.filter(t =&gt; t.prioridad.toLowerCase() === prioridad.toLowerCase());</w:t>
              <w:br/>
              <w:t xml:space="preserve">    return res.json(filtradas);</w:t>
              <w:br/>
              <w:t xml:space="preserve">  }</w:t>
              <w:br/>
              <w:t xml:space="preserve">  res.json(tareas);</w:t>
              <w:br/>
              <w:t>});</w:t>
              <w:br/>
              <w:br/>
              <w:t>// 2. GET BY ID: Obtener una tarea específica</w:t>
              <w:br/>
              <w:t>app.get('/api/tareas/:id', (req, res) =&gt; {</w:t>
              <w:br/>
              <w:t xml:space="preserve">  const id = parseInt(req.params.id);</w:t>
              <w:br/>
              <w:t xml:space="preserve">  const tarea = tareas.find(t =&gt; t.id === id);</w:t>
              <w:br/>
              <w:t xml:space="preserve">  if (!tarea) {</w:t>
              <w:br/>
              <w:t xml:space="preserve">    return res.status(404).json({ error: "Tarea no encontrada." });</w:t>
              <w:br/>
              <w:t xml:space="preserve">  }</w:t>
              <w:br/>
              <w:t xml:space="preserve">  res.json(tarea);</w:t>
              <w:br/>
              <w:t>});</w:t>
              <w:br/>
              <w:br/>
              <w:t>// 3. POST: Crear una nueva tarea</w:t>
              <w:br/>
              <w:t>app.post('/api/tareas', (req, res) =&gt; {</w:t>
              <w:br/>
              <w:t xml:space="preserve">  const { titulo, descripcion, prioridad } = req.body;</w:t>
              <w:br/>
              <w:t xml:space="preserve">  </w:t>
              <w:br/>
              <w:t xml:space="preserve">  if (!titulo || titulo.trim() === '') {</w:t>
              <w:br/>
              <w:t xml:space="preserve">    return res.status(400).json({ error: "El título de la tarea es obligatorio." });</w:t>
              <w:br/>
              <w:t xml:space="preserve">  }</w:t>
              <w:br/>
              <w:br/>
              <w:t xml:space="preserve">  const nuevaTarea = {</w:t>
              <w:br/>
              <w:t xml:space="preserve">    id: siguienteId++,</w:t>
              <w:br/>
              <w:t xml:space="preserve">    titulo: titulo.trim(),</w:t>
              <w:br/>
              <w:t xml:space="preserve">    descripcion: descripcion ? descripcion.trim() : "",</w:t>
              <w:br/>
              <w:t xml:space="preserve">    prioridad: prioridad || "Media",</w:t>
              <w:br/>
              <w:t xml:space="preserve">    completada: false,</w:t>
              <w:br/>
              <w:t xml:space="preserve">    fecha: new Date().toISOString().split('T')[0]</w:t>
              <w:br/>
              <w:t xml:space="preserve">  };</w:t>
              <w:br/>
              <w:br/>
              <w:t xml:space="preserve">  tareas.push(nuevaTarea);</w:t>
              <w:br/>
              <w:t xml:space="preserve">  res.status(201).json(nuevaTarea);</w:t>
              <w:br/>
              <w:t>});</w:t>
              <w:br/>
              <w:br/>
              <w:t>// 4. PUT: Actualizar una tarea completa o su estado</w:t>
              <w:br/>
              <w:t>app.put('/api/tareas/:id', (req, res) =&gt; {</w:t>
              <w:br/>
              <w:t xml:space="preserve">  const id = parseInt(req.params.id);</w:t>
              <w:br/>
              <w:t xml:space="preserve">  const index = tareas.findIndex(t =&gt; t.id === id);</w:t>
              <w:br/>
              <w:br/>
              <w:t xml:space="preserve">  if (index === -1) {</w:t>
              <w:br/>
              <w:t xml:space="preserve">    return res.status(404).json({ error: "Tarea no encontrada para actualizar." });</w:t>
              <w:br/>
              <w:t xml:space="preserve">  }</w:t>
              <w:br/>
              <w:br/>
              <w:t xml:space="preserve">  const { titulo, descripcion, prioridad, completada } = req.body;</w:t>
              <w:br/>
              <w:t xml:space="preserve">  </w:t>
              <w:br/>
              <w:t xml:space="preserve">  tareas[index] = {</w:t>
              <w:br/>
              <w:t xml:space="preserve">    ...tareas[index],</w:t>
              <w:br/>
              <w:t xml:space="preserve">    titulo: titulo !== undefined ? titulo.trim() : tareas[index].titulo,</w:t>
              <w:br/>
              <w:t xml:space="preserve">    descripcion: descripcion !== undefined ? descripcion.trim() : tareas[index].descripcion,</w:t>
              <w:br/>
              <w:t xml:space="preserve">    prioridad: prioridad !== undefined ? prioridad : tareas[index].prioridad,</w:t>
              <w:br/>
              <w:t xml:space="preserve">    completada: completada !== undefined ? Boolean(completada) : tareas[index].completada</w:t>
              <w:br/>
              <w:t xml:space="preserve">  };</w:t>
              <w:br/>
              <w:br/>
              <w:t xml:space="preserve">  res.json(tareas[index]);</w:t>
              <w:br/>
              <w:t>});</w:t>
              <w:br/>
              <w:br/>
              <w:t>// 5. DELETE: Eliminar una tarea por ID</w:t>
              <w:br/>
              <w:t>app.delete('/api/tareas/:id', (req, res) =&gt; {</w:t>
              <w:br/>
              <w:t xml:space="preserve">  const id = parseInt(req.params.id);</w:t>
              <w:br/>
              <w:t xml:space="preserve">  const existe = tareas.some(t =&gt; t.id === id);</w:t>
              <w:br/>
              <w:br/>
              <w:t xml:space="preserve">  if (!existe) {</w:t>
              <w:br/>
              <w:t xml:space="preserve">    return res.status(404).json({ error: "Tarea no encontrada para eliminar." });</w:t>
              <w:br/>
              <w:t xml:space="preserve">  }</w:t>
              <w:br/>
              <w:br/>
              <w:t xml:space="preserve">  tareas = tareas.filter(t =&gt; t.id !== id);</w:t>
              <w:br/>
              <w:t xml:space="preserve">  res.status(200).json({ mensaje: `Tarea ${id} eliminada correctamente.`, id });</w:t>
              <w:br/>
              <w:t>});</w:t>
              <w:br/>
              <w:br/>
              <w:t>// Inicio del servidor</w:t>
              <w:br/>
              <w:t>app.listen(PORT, () =&gt; {</w:t>
              <w:br/>
              <w:t xml:space="preserve">  console.log(`&gt;&gt;&gt; Servidor Backend ejecutándose en http://localhost:${PORT}`);</w:t>
              <w:br/>
              <w:t>});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1.3: Verificación de Endpoints en Visual Studio Code</w:t>
      </w:r>
    </w:p>
    <w:p>
      <w:r>
        <w:t>Cree un archivo de pruebas `pruebas.http` en la raíz de `backend-api` para probar los endpoints directamente desde VS Code utilizando la extensión 'REST Client':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backend-api/pruebas.http</w:t>
              <w:br/>
            </w:r>
            <w:r>
              <w:rPr>
                <w:rFonts w:ascii="Consolas" w:hAnsi="Consolas"/>
                <w:color w:val="0F172A"/>
                <w:sz w:val="16"/>
              </w:rPr>
              <w:t>### 1. Obtener todas las tareas</w:t>
              <w:br/>
              <w:t>GET http://localhost:3000/api/tareas</w:t>
              <w:br/>
              <w:br/>
              <w:t>### 2. Crear una nueva tarea</w:t>
              <w:br/>
              <w:t>POST http://localhost:3000/api/tareas</w:t>
              <w:br/>
              <w:t>Content-Type: application/json</w:t>
              <w:br/>
              <w:br/>
              <w:t>{</w:t>
              <w:br/>
              <w:t xml:space="preserve">  "titulo": "Estudiar arquitectura de React",</w:t>
              <w:br/>
              <w:t xml:space="preserve">  "descripcion": "Revisar ciclo de vida y hooks useState / useEffect",</w:t>
              <w:br/>
              <w:t xml:space="preserve">  "prioridad": "Alta"</w:t>
              <w:br/>
              <w:t>}</w:t>
              <w:br/>
              <w:br/>
              <w:t>### 3. Actualizar tarea (completarla)</w:t>
              <w:br/>
              <w:t>PUT http://localhost:3000/api/tareas/2</w:t>
              <w:br/>
              <w:t>Content-Type: application/json</w:t>
              <w:br/>
              <w:br/>
              <w:t>{</w:t>
              <w:br/>
              <w:t xml:space="preserve">  "completada": true</w:t>
              <w:br/>
              <w:t>}</w:t>
              <w:br/>
              <w:br/>
              <w:t>### 4. Eliminar tarea</w:t>
              <w:br/>
              <w:t>DELETE http://localhost:3000/api/tareas/1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Entregables de la Sesión 1: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Servidor Node.js corriendo con nodemon sin errores en consola.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Captura de pantalla o registro del archivo `pruebas.http` con respuesta exitosa para GET, POST, PUT y DELETE.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5. SESIÓN 2: FRONTEND CLIENTE 1 — HTML5, BOOTSTRAP 5 Y JAVASCRIPT VANILLA (80 MIN)</w:t>
      </w:r>
    </w:p>
    <w:p>
      <w:r>
        <w:t>En esta sesión, los alumnos construirán una aplicación web interactiva que consume el API desarrollada en la Sesión 1, utilizando manipulación imperativa del DOM mediante JavaScript nativo y diseño con componentes de Bootstrap 5.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Distribución del Tiempo: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00 - 25 min: </w:t>
      </w:r>
      <w:r>
        <w:t>Estructura HTML5 semántica y maquetación con Bootstrap 5.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25 - 65 min: </w:t>
      </w:r>
      <w:r>
        <w:t>Consumo asíncrono con Fetch API y lógica CRUD en `app.js`.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65 - 80 min: </w:t>
      </w:r>
      <w:r>
        <w:t>Pruebas de integración con Live Server y manejo de estados.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2.1: Estructura de Archivos</w:t>
      </w:r>
    </w:p>
    <w:p>
      <w:r>
        <w:t>En la raíz del proyecto principal, cree el directorio `frontend-bootstrap` con los archivos `index.html`, `styles.css` y `app.js`: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frontend-bootstrap/index.html</w:t>
              <w:br/>
            </w:r>
            <w:r>
              <w:rPr>
                <w:rFonts w:ascii="Consolas" w:hAnsi="Consolas"/>
                <w:color w:val="0F172A"/>
                <w:sz w:val="16"/>
              </w:rPr>
              <w:t>&lt;!DOCTYPE html&gt;</w:t>
              <w:br/>
              <w:t>&lt;html lang="es"&gt;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&lt;title&gt;Task Manager - Vanilla + Bootstrap&lt;/title&gt;</w:t>
              <w:br/>
              <w:t xml:space="preserve">  &lt;!-- Bootstrap 5.3 CSS CDN --&gt;</w:t>
              <w:br/>
              <w:t xml:space="preserve">  &lt;link href="https://cdn.jsdelivr.net/npm/bootstrap@5.3.3/dist/css/bootstrap.min.css" rel="stylesheet"&gt;</w:t>
              <w:br/>
              <w:t xml:space="preserve">  &lt;link rel="stylesheet" href="styles.css"&gt;</w:t>
              <w:br/>
              <w:t>&lt;/head&gt;</w:t>
              <w:br/>
              <w:t>&lt;body class="bg-light"&gt;</w:t>
              <w:br/>
              <w:t xml:space="preserve">  &lt;nav class="navbar navbar-dark bg-dark shadow-sm mb-4"&gt;</w:t>
              <w:br/>
              <w:t xml:space="preserve">    &lt;div class="container"&gt;</w:t>
              <w:br/>
              <w:t xml:space="preserve">      &lt;span class="navbar-brand mb-0 h1"&gt;Gestor de Tareas | Vanilla JS &amp; Bootstrap 5&lt;/span&gt;</w:t>
              <w:br/>
              <w:t xml:space="preserve">      &lt;span class="badge bg-primary"&gt;Cliente 1&lt;/span&gt;</w:t>
              <w:br/>
              <w:t xml:space="preserve">    &lt;/div&gt;</w:t>
              <w:br/>
              <w:t xml:space="preserve">  &lt;/nav&gt;</w:t>
              <w:br/>
              <w:br/>
              <w:t xml:space="preserve">  &lt;div class="container pb-5"&gt;</w:t>
              <w:br/>
              <w:t xml:space="preserve">    &lt;div class="row g-4"&gt;</w:t>
              <w:br/>
              <w:t xml:space="preserve">      &lt;!-- Columna Formulario --&gt;</w:t>
              <w:br/>
              <w:t xml:space="preserve">      &lt;div class="col-lg-4"&gt;</w:t>
              <w:br/>
              <w:t xml:space="preserve">        &lt;div class="card shadow-sm border-0"&gt;</w:t>
              <w:br/>
              <w:t xml:space="preserve">          &lt;div class="card-header bg-white fw-bold py-3"&gt;</w:t>
              <w:br/>
              <w:t xml:space="preserve">            &lt;span id="formTitle"&gt;Nueva Tarea&lt;/span&gt;</w:t>
              <w:br/>
              <w:t xml:space="preserve">          &lt;/div&gt;</w:t>
              <w:br/>
              <w:t xml:space="preserve">          &lt;div class="card-body"&gt;</w:t>
              <w:br/>
              <w:t xml:space="preserve">            &lt;form id="taskForm"&gt;</w:t>
              <w:br/>
              <w:t xml:space="preserve">              &lt;input type="hidden" id="taskId"&gt;</w:t>
              <w:br/>
              <w:t xml:space="preserve">              &lt;div class="mb-3"&gt;</w:t>
              <w:br/>
              <w:t xml:space="preserve">                &lt;label for="titulo" class="form-label"&gt;Título &lt;span class="text-danger"&gt;*&lt;/span&gt;&lt;/label&gt;</w:t>
              <w:br/>
              <w:t xml:space="preserve">                &lt;input type="text" class="form-control" id="titulo" required placeholder="Ej. Terminar reporte"&gt;</w:t>
              <w:br/>
              <w:t xml:space="preserve">              &lt;/div&gt;</w:t>
              <w:br/>
              <w:t xml:space="preserve">              &lt;div class="mb-3"&gt;</w:t>
              <w:br/>
              <w:t xml:space="preserve">                &lt;label for="descripcion" class="form-label"&gt;Descripción&lt;/label&gt;</w:t>
              <w:br/>
              <w:t xml:space="preserve">                &lt;textarea class="form-control" id="descripcion" rows="3" placeholder="Detalles de la tarea..."&gt;&lt;/textarea&gt;</w:t>
              <w:br/>
              <w:t xml:space="preserve">              &lt;/div&gt;</w:t>
              <w:br/>
              <w:t xml:space="preserve">              &lt;div class="mb-3"&gt;</w:t>
              <w:br/>
              <w:t xml:space="preserve">                &lt;label for="prioridad" class="form-label"&gt;Prioridad&lt;/label&gt;</w:t>
              <w:br/>
              <w:t xml:space="preserve">                &lt;select class="form-select" id="prioridad"&gt;</w:t>
              <w:br/>
              <w:t xml:space="preserve">                  &lt;option value="Baja"&gt;Baja&lt;/option&gt;</w:t>
              <w:br/>
              <w:t xml:space="preserve">                  &lt;option value="Media" selected&gt;Media&lt;/option&gt;</w:t>
              <w:br/>
              <w:t xml:space="preserve">                  &lt;option value="Alta"&gt;Alta&lt;/option&gt;</w:t>
              <w:br/>
              <w:t xml:space="preserve">                &lt;/select&gt;</w:t>
              <w:br/>
              <w:t xml:space="preserve">              &lt;/div&gt;</w:t>
              <w:br/>
              <w:t xml:space="preserve">              &lt;button type="submit" class="btn btn-primary w-100" id="btnGuardar"&gt;Guardar Tarea&lt;/button&gt;</w:t>
              <w:br/>
              <w:t xml:space="preserve">              &lt;button type="button" class="btn btn-secondary w-100 mt-2 d-none" id="btnCancelar" onclick="resetForm()"&gt;Cancelar Edición&lt;/button&gt;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&lt;!-- Columna Lista de Tareas --&gt;</w:t>
              <w:br/>
              <w:t xml:space="preserve">      &lt;div class="col-lg-8"&gt;</w:t>
              <w:br/>
              <w:t xml:space="preserve">        &lt;div class="card shadow-sm border-0"&gt;</w:t>
              <w:br/>
              <w:t xml:space="preserve">          &lt;div class="card-header bg-white d-flex justify-content-between align-items-center py-3"&gt;</w:t>
              <w:br/>
              <w:t xml:space="preserve">            &lt;h5 class="mb-0 fw-bold"&gt;Listado de Tareas&lt;/h5&gt;</w:t>
              <w:br/>
              <w:t xml:space="preserve">            &lt;button class="btn btn-sm btn-outline-secondary" onclick="cargarTareas()"&gt;Recargar&lt;/button&gt;</w:t>
              <w:br/>
              <w:t xml:space="preserve">          &lt;/div&gt;</w:t>
              <w:br/>
              <w:t xml:space="preserve">          &lt;div class="card-body"&gt;</w:t>
              <w:br/>
              <w:t xml:space="preserve">            &lt;div id="loadingSpinner" class="text-center py-4 d-none"&gt;</w:t>
              <w:br/>
              <w:t xml:space="preserve">              &lt;div class="spinner-border text-primary" role="status"&gt;&lt;/div&gt;</w:t>
              <w:br/>
              <w:t xml:space="preserve">              &lt;p class="text-muted mt-2"&gt;Cargando tareas desde el backend...&lt;/p&gt;</w:t>
              <w:br/>
              <w:t xml:space="preserve">            &lt;/div&gt;</w:t>
              <w:br/>
              <w:t xml:space="preserve">            &lt;div class="table-responsive"&gt;</w:t>
              <w:br/>
              <w:t xml:space="preserve">              &lt;table class="table table-hover align-middle mb-0" id="tasksTable"&gt;</w:t>
              <w:br/>
              <w:t xml:space="preserve">                &lt;thead class="table-light"&gt;</w:t>
              <w:br/>
              <w:t xml:space="preserve">                  &lt;tr&gt;</w:t>
              <w:br/>
              <w:t xml:space="preserve">                    &lt;th&gt;Estado&lt;/th&gt;</w:t>
              <w:br/>
              <w:t xml:space="preserve">                    &lt;th&gt;Título y Descripción&lt;/th&gt;</w:t>
              <w:br/>
              <w:t xml:space="preserve">                    &lt;th&gt;Prioridad&lt;/th&gt;</w:t>
              <w:br/>
              <w:t xml:space="preserve">                    &lt;th class="text-end"&gt;Acciones&lt;/th&gt;</w:t>
              <w:br/>
              <w:t xml:space="preserve">                  &lt;/tr&gt;</w:t>
              <w:br/>
              <w:t xml:space="preserve">                &lt;/thead&gt;</w:t>
              <w:br/>
              <w:t xml:space="preserve">                &lt;tbody id="taskListBody"&gt;</w:t>
              <w:br/>
              <w:t xml:space="preserve">                  &lt;!-- Inserción dinámica de filas vía JS --&gt;</w:t>
              <w:br/>
              <w:t xml:space="preserve">                &lt;/tbody&gt;</w:t>
              <w:br/>
              <w:t xml:space="preserve">              &lt;/table&gt;</w:t>
              <w:br/>
              <w:t xml:space="preserve">            &lt;/div&gt;</w:t>
              <w:br/>
              <w:t xml:space="preserve">            &lt;div id="emptyMessage" class="text-center py-4 text-muted d-none"&gt;</w:t>
              <w:br/>
              <w:t xml:space="preserve">              No hay tareas registradas. ¡Agrega una nueva!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br/>
              <w:t xml:space="preserve">  &lt;!-- Bootstrap JS CDN --&gt;</w:t>
              <w:br/>
              <w:t xml:space="preserve">  &lt;script src="https://cdn.jsdelivr.net/npm/bootstrap@5.3.3/dist/js/bootstrap.bundle.min.js"&gt;&lt;/script&gt;</w:t>
              <w:br/>
              <w:t xml:space="preserve">  &lt;script src="app.js"&gt;&lt;/script&gt;</w:t>
              <w:br/>
              <w:t>&lt;/body&gt;</w:t>
              <w:br/>
              <w:t>&lt;/html&gt;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2.2: Lógica en JavaScript Vanilla (`app.js`)</w:t>
      </w:r>
    </w:p>
    <w:p>
      <w:r>
        <w:t>Implemente las funciones de consumo mediante `fetch`, control de excepciones con `try/catch` y mutación dinámica del DOM: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frontend-bootstrap/app.js</w:t>
              <w:br/>
            </w:r>
            <w:r>
              <w:rPr>
                <w:rFonts w:ascii="Consolas" w:hAnsi="Consolas"/>
                <w:color w:val="0F172A"/>
                <w:sz w:val="16"/>
              </w:rPr>
              <w:t>const API_URL = 'http://localhost:3000/api/tareas';</w:t>
              <w:br/>
              <w:br/>
              <w:t>const taskForm = document.getElementById('taskForm');</w:t>
              <w:br/>
              <w:t>const taskIdInput = document.getElementById('taskId');</w:t>
              <w:br/>
              <w:t>const tituloInput = document.getElementById('titulo');</w:t>
              <w:br/>
              <w:t>const descripcionInput = document.getElementById('descripcion');</w:t>
              <w:br/>
              <w:t>const prioridadSelect = document.getElementById('prioridad');</w:t>
              <w:br/>
              <w:t>const btnGuardar = document.getElementById('btnGuardar');</w:t>
              <w:br/>
              <w:t>const btnCancelar = document.getElementById('btnCancelar');</w:t>
              <w:br/>
              <w:t>const formTitle = document.getElementById('formTitle');</w:t>
              <w:br/>
              <w:t>const taskListBody = document.getElementById('taskListBody');</w:t>
              <w:br/>
              <w:t>const loadingSpinner = document.getElementById('loadingSpinner');</w:t>
              <w:br/>
              <w:t>const emptyMessage = document.getElementById('emptyMessage');</w:t>
              <w:br/>
              <w:br/>
              <w:t>// Cargar tareas al iniciar</w:t>
              <w:br/>
              <w:t>document.addEventListener('DOMContentLoaded', cargarTareas);</w:t>
              <w:br/>
              <w:br/>
              <w:t>// Manejar submit del formulario (Crear o Actualizar)</w:t>
              <w:br/>
              <w:t>taskForm.addEventListener('submit', async (e) =&gt; {</w:t>
              <w:br/>
              <w:t xml:space="preserve">  e.preventDefault();</w:t>
              <w:br/>
              <w:t xml:space="preserve">  const id = taskIdInput.value;</w:t>
              <w:br/>
              <w:t xml:space="preserve">  const tareaData = {</w:t>
              <w:br/>
              <w:t xml:space="preserve">    titulo: tituloInput.value.trim(),</w:t>
              <w:br/>
              <w:t xml:space="preserve">    descripcion: descripcionInput.value.trim(),</w:t>
              <w:br/>
              <w:t xml:space="preserve">    prioridad: prioridadSelect.value</w:t>
              <w:br/>
              <w:t xml:space="preserve">  };</w:t>
              <w:br/>
              <w:br/>
              <w:t xml:space="preserve">  try {</w:t>
              <w:br/>
              <w:t xml:space="preserve">    let response;</w:t>
              <w:br/>
              <w:t xml:space="preserve">    if (id) {</w:t>
              <w:br/>
              <w:t xml:space="preserve">      // Actualización (PUT)</w:t>
              <w:br/>
              <w:t xml:space="preserve">      response = await fetch(`${API_URL}/${id}`, {</w:t>
              <w:br/>
              <w:t xml:space="preserve">        method: 'PUT',</w:t>
              <w:br/>
              <w:t xml:space="preserve">        headers: { 'Content-Type': 'application/json' },</w:t>
              <w:br/>
              <w:t xml:space="preserve">        body: JSON.stringify(tareaData)</w:t>
              <w:br/>
              <w:t xml:space="preserve">      });</w:t>
              <w:br/>
              <w:t xml:space="preserve">    } else {</w:t>
              <w:br/>
              <w:t xml:space="preserve">      // Creación (POST)</w:t>
              <w:br/>
              <w:t xml:space="preserve">      response = await fetch(API_URL, {</w:t>
              <w:br/>
              <w:t xml:space="preserve">        method: 'POST',</w:t>
              <w:br/>
              <w:t xml:space="preserve">        headers: { 'Content-Type': 'application/json' },</w:t>
              <w:br/>
              <w:t xml:space="preserve">        body: JSON.stringify(tareaData)</w:t>
              <w:br/>
              <w:t xml:space="preserve">      });</w:t>
              <w:br/>
              <w:t xml:space="preserve">    }</w:t>
              <w:br/>
              <w:br/>
              <w:t xml:space="preserve">    if (!response.ok) throw new Error('Error en la operación');</w:t>
              <w:br/>
              <w:t xml:space="preserve">    resetForm();</w:t>
              <w:br/>
              <w:t xml:space="preserve">    await cargarTareas();</w:t>
              <w:br/>
              <w:t xml:space="preserve">  } catch (error) {</w:t>
              <w:br/>
              <w:t xml:space="preserve">    alert('Ocurrió un error al guardar la tarea: ' + error.message);</w:t>
              <w:br/>
              <w:t xml:space="preserve">  }</w:t>
              <w:br/>
              <w:t>});</w:t>
              <w:br/>
              <w:br/>
              <w:t>// Función para obtener tareas (GET)</w:t>
              <w:br/>
              <w:t>async function cargarTareas() {</w:t>
              <w:br/>
              <w:t xml:space="preserve">  mostrarSpinner(true);</w:t>
              <w:br/>
              <w:t xml:space="preserve">  try {</w:t>
              <w:br/>
              <w:t xml:space="preserve">    const res = await fetch(API_URL);</w:t>
              <w:br/>
              <w:t xml:space="preserve">    if (!res.ok) throw new Error('No se pudo conectar con el servidor.');</w:t>
              <w:br/>
              <w:t xml:space="preserve">    const tareas = await res.json();</w:t>
              <w:br/>
              <w:t xml:space="preserve">    renderizarTareas(tareas);</w:t>
              <w:br/>
              <w:t xml:space="preserve">  } catch (error) {</w:t>
              <w:br/>
              <w:t xml:space="preserve">    taskListBody.innerHTML = `&lt;tr&gt;&lt;td colspan="4" class="text-danger text-center py-3"&gt;Error al conectar con la API (${error.message})&lt;/td&gt;&lt;/tr&gt;`;</w:t>
              <w:br/>
              <w:t xml:space="preserve">  } finally {</w:t>
              <w:br/>
              <w:t xml:space="preserve">    mostrarSpinner(false);</w:t>
              <w:br/>
              <w:t xml:space="preserve">  }</w:t>
              <w:br/>
              <w:t>}</w:t>
              <w:br/>
              <w:br/>
              <w:t>// Renderizar elementos en el DOM</w:t>
              <w:br/>
              <w:t>function renderizarTareas(tareas) {</w:t>
              <w:br/>
              <w:t xml:space="preserve">  taskListBody.innerHTML = '';</w:t>
              <w:br/>
              <w:t xml:space="preserve">  if (tareas.length === 0) {</w:t>
              <w:br/>
              <w:t xml:space="preserve">    emptyMessage.classList.remove('d-none');</w:t>
              <w:br/>
              <w:t xml:space="preserve">    return;</w:t>
              <w:br/>
              <w:t xml:space="preserve">  }</w:t>
              <w:br/>
              <w:t xml:space="preserve">  emptyMessage.classList.add('d-none');</w:t>
              <w:br/>
              <w:br/>
              <w:t xml:space="preserve">  tareas.forEach(tarea =&gt; {</w:t>
              <w:br/>
              <w:t xml:space="preserve">    const tr = document.createElement('tr');</w:t>
              <w:br/>
              <w:t xml:space="preserve">    const badgeClass = tarea.prioridad === 'Alta' ? 'bg-danger' : (tarea.prioridad === 'Media' ? 'bg-warning text-dark' : 'bg-info text-dark');</w:t>
              <w:br/>
              <w:t xml:space="preserve">    const textDecoration = tarea.completada ? 'text-decoration-line-through text-muted' : '';</w:t>
              <w:br/>
              <w:br/>
              <w:t xml:space="preserve">    tr.innerHTML = `</w:t>
              <w:br/>
              <w:t xml:space="preserve">      &lt;td&gt;</w:t>
              <w:br/>
              <w:t xml:space="preserve">        &lt;input type="checkbox" class="form-check-input" ${tarea.completada ? 'checked' : ''} onchange="toggleCompletada(${tarea.id}, ${tarea.completada})"&gt;</w:t>
              <w:br/>
              <w:t xml:space="preserve">      &lt;/td&gt;</w:t>
              <w:br/>
              <w:t xml:space="preserve">      &lt;td&gt;</w:t>
              <w:br/>
              <w:t xml:space="preserve">        &lt;span class="fw-semibold ${textDecoration}"&gt;${escapeHtml(tarea.titulo)}&lt;/span&gt;</w:t>
              <w:br/>
              <w:t xml:space="preserve">        &lt;div class="small text-muted"&gt;${escapeHtml(tarea.descripcion || 'Sin descripción')}&lt;/div&gt;</w:t>
              <w:br/>
              <w:t xml:space="preserve">      &lt;/td&gt;</w:t>
              <w:br/>
              <w:t xml:space="preserve">      &lt;td&gt;&lt;span class="badge ${badgeClass}"&gt;${tarea.prioridad}&lt;/span&gt;&lt;/td&gt;</w:t>
              <w:br/>
              <w:t xml:space="preserve">      &lt;td class="text-end"&gt;</w:t>
              <w:br/>
              <w:t xml:space="preserve">        &lt;button class="btn btn-sm btn-outline-primary me-1" onclick='prepararEdicion(${JSON.stringify(tarea)})'&gt;Editar&lt;/button&gt;</w:t>
              <w:br/>
              <w:t xml:space="preserve">        &lt;button class="btn btn-sm btn-outline-danger" onclick="eliminarTarea(${tarea.id})"&gt;Eliminar&lt;/button&gt;</w:t>
              <w:br/>
              <w:t xml:space="preserve">      &lt;/td&gt;</w:t>
              <w:br/>
              <w:t xml:space="preserve">    `;</w:t>
              <w:br/>
              <w:t xml:space="preserve">    taskListBody.appendChild(tr);</w:t>
              <w:br/>
              <w:t xml:space="preserve">  });</w:t>
              <w:br/>
              <w:t>}</w:t>
              <w:br/>
              <w:br/>
              <w:t>// Alternar estado completado (PUT parcial)</w:t>
              <w:br/>
              <w:t>async function toggleCompletada(id, estadoActual) {</w:t>
              <w:br/>
              <w:t xml:space="preserve">  try {</w:t>
              <w:br/>
              <w:t xml:space="preserve">    await fetch(`${API_URL}/${id}`,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completada: !estadoActual })</w:t>
              <w:br/>
              <w:t xml:space="preserve">    });</w:t>
              <w:br/>
              <w:t xml:space="preserve">    cargarTareas();</w:t>
              <w:br/>
              <w:t xml:space="preserve">  } catch (err) {</w:t>
              <w:br/>
              <w:t xml:space="preserve">    alert('Error al actualizar estado.');</w:t>
              <w:br/>
              <w:t xml:space="preserve">  }</w:t>
              <w:br/>
              <w:t>}</w:t>
              <w:br/>
              <w:br/>
              <w:t>// Eliminar tarea (DELETE)</w:t>
              <w:br/>
              <w:t>async function eliminarTarea(id) {</w:t>
              <w:br/>
              <w:t xml:space="preserve">  if (!confirm('¿Seguro que deseas eliminar esta tarea?')) return;</w:t>
              <w:br/>
              <w:t xml:space="preserve">  try {</w:t>
              <w:br/>
              <w:t xml:space="preserve">    await fetch(`${API_URL}/${id}`, { method: 'DELETE' });</w:t>
              <w:br/>
              <w:t xml:space="preserve">    cargarTareas();</w:t>
              <w:br/>
              <w:t xml:space="preserve">  } catch (err) {</w:t>
              <w:br/>
              <w:t xml:space="preserve">    alert('Error al eliminar tarea.');</w:t>
              <w:br/>
              <w:t xml:space="preserve">  }</w:t>
              <w:br/>
              <w:t>}</w:t>
              <w:br/>
              <w:br/>
              <w:t>// Preparar formulario para edición</w:t>
              <w:br/>
              <w:t>function prepararEdicion(tarea) {</w:t>
              <w:br/>
              <w:t xml:space="preserve">  taskIdInput.value = tarea.id;</w:t>
              <w:br/>
              <w:t xml:space="preserve">  tituloInput.value = tarea.titulo;</w:t>
              <w:br/>
              <w:t xml:space="preserve">  descripcionInput.value = tarea.descripcion;</w:t>
              <w:br/>
              <w:t xml:space="preserve">  prioridadSelect.value = tarea.prioridad;</w:t>
              <w:br/>
              <w:t xml:space="preserve">  formTitle.textContent = 'Editar Tarea #' + tarea.id;</w:t>
              <w:br/>
              <w:t xml:space="preserve">  btnGuardar.textContent = 'Actualizar Tarea';</w:t>
              <w:br/>
              <w:t xml:space="preserve">  btnCancelar.classList.remove('d-none');</w:t>
              <w:br/>
              <w:t>}</w:t>
              <w:br/>
              <w:br/>
              <w:t>// Reiniciar formulario</w:t>
              <w:br/>
              <w:t>function resetForm() {</w:t>
              <w:br/>
              <w:t xml:space="preserve">  taskIdInput.value = '';</w:t>
              <w:br/>
              <w:t xml:space="preserve">  taskForm.reset();</w:t>
              <w:br/>
              <w:t xml:space="preserve">  formTitle.textContent = 'Nueva Tarea';</w:t>
              <w:br/>
              <w:t xml:space="preserve">  btnGuardar.textContent = 'Guardar Tarea';</w:t>
              <w:br/>
              <w:t xml:space="preserve">  btnCancelar.classList.add('d-none');</w:t>
              <w:br/>
              <w:t>}</w:t>
              <w:br/>
              <w:br/>
              <w:t>function mostrarSpinner(visible) {</w:t>
              <w:br/>
              <w:t xml:space="preserve">  if (visible) {</w:t>
              <w:br/>
              <w:t xml:space="preserve">    loadingSpinner.classList.remove('d-none');</w:t>
              <w:br/>
              <w:t xml:space="preserve">  } else {</w:t>
              <w:br/>
              <w:t xml:space="preserve">    loadingSpinner.classList.add('d-none');</w:t>
              <w:br/>
              <w:t xml:space="preserve">  }</w:t>
              <w:br/>
              <w:t>}</w:t>
              <w:br/>
              <w:br/>
              <w:t>function escapeHtml(str) {</w:t>
              <w:br/>
              <w:t xml:space="preserve">  return str.replace(/[&amp;&lt;&gt;'"]/g, tag =&gt; ({ '&amp;': '&amp;amp;', '&lt;': '&amp;lt;', '&gt;': '&amp;gt;', "'": '&amp;#39;', '"': '&amp;quot;' }[tag] || tag));</w:t>
              <w:br/>
              <w:t>}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Entregables de la Sesión 2: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Cliente HTML/Bootstrap funcionando en Live Server consumiendo el backend de Node.js.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Flujo completo comprobado: creación, listado, cambio de checkbox a completada, edición y eliminación con refresco dinámico del DOM.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6. SESIÓN 3: FRONTEND CLIENTE 2 (PARTE 1) — REACT CON VITE: ARQUITECTURA Y ESTADO (80 MIN)</w:t>
      </w:r>
    </w:p>
    <w:p>
      <w:r>
        <w:t>En esta sesión se inicia el desarrollo del segundo cliente utilizando React 18+ con la herramienta de construcción Vite. Los alumnos analizarán el paso del paradigma imperativo (manipulación directa de nodos del DOM) al paradigma declarativo guiado por el estado.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Distribución del Tiempo: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00 - 20 min: </w:t>
      </w:r>
      <w:r>
        <w:t>Inicialización de proyecto React con Vite y estructura de carpetas.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20 - 50 min: </w:t>
      </w:r>
      <w:r>
        <w:t>Diseño de componentes modulares (`TaskForm`, `TaskList`, `TaskItem`).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50 - 80 min: </w:t>
      </w:r>
      <w:r>
        <w:t>Implementación de `useState`, `useEffect` y consumo de GET y POST.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3.1: Inicialización con Vite</w:t>
      </w:r>
    </w:p>
    <w:p>
      <w:r>
        <w:t>En la raíz del proyecto principal, ejecute en la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Terminal - Creación de React App</w:t>
              <w:br/>
            </w:r>
            <w:r>
              <w:rPr>
                <w:rFonts w:ascii="Consolas" w:hAnsi="Consolas"/>
                <w:color w:val="0F172A"/>
                <w:sz w:val="16"/>
              </w:rPr>
              <w:t>npm create vite@latest frontend-react -- --template react</w:t>
              <w:br/>
              <w:t>cd frontend-react</w:t>
              <w:br/>
              <w:t>npm install</w:t>
              <w:br/>
              <w:t>npm install bootstrap</w:t>
              <w:br/>
              <w:t>npm run dev</w:t>
            </w:r>
          </w:p>
        </w:tc>
      </w:tr>
    </w:tbl>
    <w:p/>
    <w:p>
      <w:r>
        <w:t>En `src/main.jsx`, importe los estilos de Bootstrap para mantener una apariencia idéntica a la del Cliente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frontend-react/src/main.jsx</w:t>
              <w:br/>
            </w:r>
            <w:r>
              <w:rPr>
                <w:rFonts w:ascii="Consolas" w:hAnsi="Consolas"/>
                <w:color w:val="0F172A"/>
                <w:sz w:val="16"/>
              </w:rPr>
              <w:t>import React from 'react'</w:t>
              <w:br/>
              <w:t>import ReactDOM from 'react-dom/client'</w:t>
              <w:br/>
              <w:t>import App from './App.jsx'</w:t>
              <w:br/>
              <w:t>import 'bootstrap/dist/css/bootstrap.min.css'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&lt;/React.StrictMode&gt;,</w:t>
              <w:br/>
              <w:t>)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3.2: Arquitectura de Componentes</w:t>
      </w:r>
    </w:p>
    <w:p>
      <w:r>
        <w:t>Cree la carpeta `src/components/` y construya los componentes modulares:</w:t>
      </w:r>
    </w:p>
    <w:p>
      <w:pPr>
        <w:keepNext/>
        <w:spacing w:before="140" w:after="40"/>
      </w:pPr>
      <w:r>
        <w:rPr>
          <w:rFonts w:ascii="Arial" w:hAnsi="Arial"/>
          <w:b/>
          <w:color w:val="0F172A"/>
          <w:sz w:val="20"/>
        </w:rPr>
        <w:t>A. Componente Formulario: `src/components/TaskForm.jsx`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frontend-react/src/components/TaskForm.jsx</w:t>
              <w:br/>
            </w:r>
            <w:r>
              <w:rPr>
                <w:rFonts w:ascii="Consolas" w:hAnsi="Consolas"/>
                <w:color w:val="0F172A"/>
                <w:sz w:val="16"/>
              </w:rPr>
              <w:t>import { useState, useEffect } from 'react';</w:t>
              <w:br/>
              <w:br/>
              <w:t>export default function TaskForm({ onGuardarTarea, tareaEnEdicion, onCancelarEdicion }) {</w:t>
              <w:br/>
              <w:t xml:space="preserve">  const [titulo, setTitulo] = useState('');</w:t>
              <w:br/>
              <w:t xml:space="preserve">  const [descripcion, setDescripcion] = useState('');</w:t>
              <w:br/>
              <w:t xml:space="preserve">  const [prioridad, setPrioridad] = useState('Media');</w:t>
              <w:br/>
              <w:br/>
              <w:t xml:space="preserve">  // Rellenar formulario cuando cambia la tarea seleccionada para edición</w:t>
              <w:br/>
              <w:t xml:space="preserve">  useEffect(() =&gt; {</w:t>
              <w:br/>
              <w:t xml:space="preserve">    if (tareaEnEdicion) {</w:t>
              <w:br/>
              <w:t xml:space="preserve">      setTitulo(tareaEnEdicion.titulo);</w:t>
              <w:br/>
              <w:t xml:space="preserve">      setDescripcion(tareaEnEdicion.descripcion || '');</w:t>
              <w:br/>
              <w:t xml:space="preserve">      setPrioridad(tareaEnEdicion.prioridad);</w:t>
              <w:br/>
              <w:t xml:space="preserve">    } else {</w:t>
              <w:br/>
              <w:t xml:space="preserve">      setTitulo('');</w:t>
              <w:br/>
              <w:t xml:space="preserve">      setDescripcion('');</w:t>
              <w:br/>
              <w:t xml:space="preserve">      setPrioridad('Media');</w:t>
              <w:br/>
              <w:t xml:space="preserve">    }</w:t>
              <w:br/>
              <w:t xml:space="preserve">  }, [tareaEnEdicion]);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(!titulo.trim()) return;</w:t>
              <w:br/>
              <w:br/>
              <w:t xml:space="preserve">    onGuardarTarea({</w:t>
              <w:br/>
              <w:t xml:space="preserve">      titulo: titulo.trim(),</w:t>
              <w:br/>
              <w:t xml:space="preserve">      descripcion: descripcion.trim(),</w:t>
              <w:br/>
              <w:t xml:space="preserve">      prioridad</w:t>
              <w:br/>
              <w:t xml:space="preserve">    });</w:t>
              <w:br/>
              <w:br/>
              <w:t xml:space="preserve">    if (!tareaEnEdicion) {</w:t>
              <w:br/>
              <w:t xml:space="preserve">      setTitulo('');</w:t>
              <w:br/>
              <w:t xml:space="preserve">      setDescripcion('');</w:t>
              <w:br/>
              <w:t xml:space="preserve">      setPrioridad('Media');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className="card shadow-sm border-0"&gt;</w:t>
              <w:br/>
              <w:t xml:space="preserve">      &lt;div className="card-header bg-white fw-bold py-3"&gt;</w:t>
              <w:br/>
              <w:t xml:space="preserve">        {tareaEnEdicion ? `Editar Tarea #${tareaEnEdicion.id}` : 'Nueva Tarea'}</w:t>
              <w:br/>
              <w:t xml:space="preserve">      &lt;/div&gt;</w:t>
              <w:br/>
              <w:t xml:space="preserve">      &lt;div className="card-body"&gt;</w:t>
              <w:br/>
              <w:t xml:space="preserve">        &lt;form onSubmit={handleSubmit}&gt;</w:t>
              <w:br/>
              <w:t xml:space="preserve">          &lt;div className="mb-3"&gt;</w:t>
              <w:br/>
              <w:t xml:space="preserve">            &lt;label className="form-label"&gt;Título *&lt;/label&gt;</w:t>
              <w:br/>
              <w:t xml:space="preserve">            &lt;input </w:t>
              <w:br/>
              <w:t xml:space="preserve">              type="text" </w:t>
              <w:br/>
              <w:t xml:space="preserve">              className="form-control" </w:t>
              <w:br/>
              <w:t xml:space="preserve">              value={titulo} </w:t>
              <w:br/>
              <w:t xml:space="preserve">              onChange={(e) =&gt; setTitulo(e.target.value)} </w:t>
              <w:br/>
              <w:t xml:space="preserve">              required </w:t>
              <w:br/>
              <w:t xml:space="preserve">              placeholder="Ej. Estudiar React"</w:t>
              <w:br/>
              <w:t xml:space="preserve">            /&gt;</w:t>
              <w:br/>
              <w:t xml:space="preserve">          &lt;/div&gt;</w:t>
              <w:br/>
              <w:t xml:space="preserve">          &lt;div className="mb-3"&gt;</w:t>
              <w:br/>
              <w:t xml:space="preserve">            &lt;label className="form-label"&gt;Descripción&lt;/label&gt;</w:t>
              <w:br/>
              <w:t xml:space="preserve">            &lt;textarea </w:t>
              <w:br/>
              <w:t xml:space="preserve">              className="form-control" </w:t>
              <w:br/>
              <w:t xml:space="preserve">              rows="3" </w:t>
              <w:br/>
              <w:t xml:space="preserve">              value={descripcion} </w:t>
              <w:br/>
              <w:t xml:space="preserve">              onChange={(e) =&gt; setDescripcion(e.target.value)} </w:t>
              <w:br/>
              <w:t xml:space="preserve">              placeholder="Detalles..."</w:t>
              <w:br/>
              <w:t xml:space="preserve">            /&gt;</w:t>
              <w:br/>
              <w:t xml:space="preserve">          &lt;/div&gt;</w:t>
              <w:br/>
              <w:t xml:space="preserve">          &lt;div className="mb-3"&gt;</w:t>
              <w:br/>
              <w:t xml:space="preserve">            &lt;label className="form-label"&gt;Prioridad&lt;/label&gt;</w:t>
              <w:br/>
              <w:t xml:space="preserve">            &lt;select </w:t>
              <w:br/>
              <w:t xml:space="preserve">              className="form-select" </w:t>
              <w:br/>
              <w:t xml:space="preserve">              value={prioridad} </w:t>
              <w:br/>
              <w:t xml:space="preserve">              onChange={(e) =&gt; setPrioridad(e.target.value)}</w:t>
              <w:br/>
              <w:t xml:space="preserve">            &gt;</w:t>
              <w:br/>
              <w:t xml:space="preserve">              &lt;option value="Baja"&gt;Baja&lt;/option&gt;</w:t>
              <w:br/>
              <w:t xml:space="preserve">              &lt;option value="Media"&gt;Media&lt;/option&gt;</w:t>
              <w:br/>
              <w:t xml:space="preserve">              &lt;option value="Alta"&gt;Alta&lt;/option&gt;</w:t>
              <w:br/>
              <w:t xml:space="preserve">            &lt;/select&gt;</w:t>
              <w:br/>
              <w:t xml:space="preserve">          &lt;/div&gt;</w:t>
              <w:br/>
              <w:t xml:space="preserve">          &lt;button type="submit" className="btn btn-primary w-100"&gt;</w:t>
              <w:br/>
              <w:t xml:space="preserve">            {tareaEnEdicion ? 'Actualizar Tarea' : 'Guardar Tarea'}</w:t>
              <w:br/>
              <w:t xml:space="preserve">          &lt;/button&gt;</w:t>
              <w:br/>
              <w:t xml:space="preserve">          {tareaEnEdicion &amp;&amp; (</w:t>
              <w:br/>
              <w:t xml:space="preserve">            &lt;button </w:t>
              <w:br/>
              <w:t xml:space="preserve">              type="button" </w:t>
              <w:br/>
              <w:t xml:space="preserve">              className="btn btn-secondary w-100 mt-2" </w:t>
              <w:br/>
              <w:t xml:space="preserve">              onClick={onCancelarEdicion}</w:t>
              <w:br/>
              <w:t xml:space="preserve">            &gt;</w:t>
              <w:br/>
              <w:t xml:space="preserve">              Cancelar</w:t>
              <w:br/>
              <w:t xml:space="preserve">            &lt;/button&gt;</w:t>
              <w:br/>
              <w:t xml:space="preserve">          )}</w:t>
              <w:br/>
              <w:t xml:space="preserve">        &lt;/form&gt;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/>
    <w:p>
      <w:pPr>
        <w:keepNext/>
        <w:spacing w:before="140" w:after="40"/>
      </w:pPr>
      <w:r>
        <w:rPr>
          <w:rFonts w:ascii="Arial" w:hAnsi="Arial"/>
          <w:b/>
          <w:color w:val="0F172A"/>
          <w:sz w:val="20"/>
        </w:rPr>
        <w:t>B. Componente Elemento de Lista: `src/components/TaskItem.jsx`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frontend-react/src/components/TaskItem.jsx</w:t>
              <w:br/>
            </w:r>
            <w:r>
              <w:rPr>
                <w:rFonts w:ascii="Consolas" w:hAnsi="Consolas"/>
                <w:color w:val="0F172A"/>
                <w:sz w:val="16"/>
              </w:rPr>
              <w:t>export default function TaskItem({ tarea, onToggle, onEliminar, onEditar }) {</w:t>
              <w:br/>
              <w:t xml:space="preserve">  const badgeClass = tarea.prioridad === 'Alta' ? 'bg-danger' : (tarea.prioridad === 'Media' ? 'bg-warning text-dark' : 'bg-info text-dark');</w:t>
              <w:br/>
              <w:br/>
              <w:t xml:space="preserve">  return (</w:t>
              <w:br/>
              <w:t xml:space="preserve">    &lt;tr className="align-middle"&gt;</w:t>
              <w:br/>
              <w:t xml:space="preserve">      &lt;td&gt;</w:t>
              <w:br/>
              <w:t xml:space="preserve">        &lt;input </w:t>
              <w:br/>
              <w:t xml:space="preserve">          type="checkbox" </w:t>
              <w:br/>
              <w:t xml:space="preserve">          className="form-check-input" </w:t>
              <w:br/>
              <w:t xml:space="preserve">          checked={tarea.completada} </w:t>
              <w:br/>
              <w:t xml:space="preserve">          onChange={() =&gt; onToggle(tarea.id, tarea.completada)} </w:t>
              <w:br/>
              <w:t xml:space="preserve">        /&gt;</w:t>
              <w:br/>
              <w:t xml:space="preserve">      &lt;/td&gt;</w:t>
              <w:br/>
              <w:t xml:space="preserve">      &lt;td&gt;</w:t>
              <w:br/>
              <w:t xml:space="preserve">        &lt;div className={`fw-semibold ${tarea.completada ? 'text-decoration-line-through text-muted' : ''}`}&gt;</w:t>
              <w:br/>
              <w:t xml:space="preserve">          {tarea.titulo}</w:t>
              <w:br/>
              <w:t xml:space="preserve">        &lt;/div&gt;</w:t>
              <w:br/>
              <w:t xml:space="preserve">        &lt;small className="text-muted"&gt;{tarea.descripcion || 'Sin descripción'}&lt;/small&gt;</w:t>
              <w:br/>
              <w:t xml:space="preserve">      &lt;/td&gt;</w:t>
              <w:br/>
              <w:t xml:space="preserve">      &lt;td&gt;</w:t>
              <w:br/>
              <w:t xml:space="preserve">        &lt;span className={`badge ${badgeClass}`}&gt;{tarea.prioridad}&lt;/span&gt;</w:t>
              <w:br/>
              <w:t xml:space="preserve">      &lt;/td&gt;</w:t>
              <w:br/>
              <w:t xml:space="preserve">      &lt;td className="text-end"&gt;</w:t>
              <w:br/>
              <w:t xml:space="preserve">        &lt;button </w:t>
              <w:br/>
              <w:t xml:space="preserve">          className="btn btn-sm btn-outline-primary me-2" </w:t>
              <w:br/>
              <w:t xml:space="preserve">          onClick={() =&gt; onEditar(tarea)}</w:t>
              <w:br/>
              <w:t xml:space="preserve">        &gt;</w:t>
              <w:br/>
              <w:t xml:space="preserve">          Editar</w:t>
              <w:br/>
              <w:t xml:space="preserve">        &lt;/button&gt;</w:t>
              <w:br/>
              <w:t xml:space="preserve">        &lt;button </w:t>
              <w:br/>
              <w:t xml:space="preserve">          className="btn btn-sm btn-outline-danger" </w:t>
              <w:br/>
              <w:t xml:space="preserve">          onClick={() =&gt; onEliminar(tarea.id)}</w:t>
              <w:br/>
              <w:t xml:space="preserve">        &gt;</w:t>
              <w:br/>
              <w:t xml:space="preserve">          Eliminar</w:t>
              <w:br/>
              <w:t xml:space="preserve">        &lt;/button&gt;</w:t>
              <w:br/>
              <w:t xml:space="preserve">      &lt;/td&gt;</w:t>
              <w:br/>
              <w:t xml:space="preserve">    &lt;/tr&gt;</w:t>
              <w:br/>
              <w:t xml:space="preserve">  );</w:t>
              <w:br/>
              <w:t>}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Entregables de la Sesión 3: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Aplicación React levantada en `http://localhost:5173` sin errores de compilación.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✔ </w:t>
      </w:r>
      <w:r>
        <w:t>Componentes `TaskForm` y `TaskItem` creados y vinculados mediante props y estado.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7. SESIÓN 4: FRONTEND CLIENTE 2 (PARTE 2) — OPERACIONES COMPLETAS Y COMPARATIVA (80 MIN)</w:t>
      </w:r>
    </w:p>
    <w:p>
      <w:r>
        <w:t>En la sesión final se culmina la lógica del componente principal `App.jsx` en React integrando el ciclo completo de operaciones HTTP (GET, POST, PUT, DELETE), manejo de loaders y errores, finalizando con una mesa redonda de análisis comparativo.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Distribución del Tiempo: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00 - 35 min: </w:t>
      </w:r>
      <w:r>
        <w:t>Integración de `App.jsx` con llamadas completas a la API y estados.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35 - 55 min: </w:t>
      </w:r>
      <w:r>
        <w:t>Prueba simultánea de ambos frontends consumiendo la misma API.</w:t>
      </w:r>
    </w:p>
    <w:p>
      <w:pPr>
        <w:pStyle w:val="ListBullet"/>
        <w:spacing w:after="40"/>
        <w:ind w:left="360"/>
      </w:pPr>
      <w:r>
        <w:rPr>
          <w:b/>
          <w:color w:val="0F172A"/>
        </w:rPr>
        <w:t xml:space="preserve">• 55 - 80 min: </w:t>
      </w:r>
      <w:r>
        <w:t>Discusión técnica, conclusiones y evaluación con rúbrica.</w:t>
      </w:r>
    </w:p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Paso 4.1: Componente Principal `src/App.jsx`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// Archivo: frontend-react/src/App.jsx</w:t>
              <w:br/>
            </w:r>
            <w:r>
              <w:rPr>
                <w:rFonts w:ascii="Consolas" w:hAnsi="Consolas"/>
                <w:color w:val="0F172A"/>
                <w:sz w:val="16"/>
              </w:rPr>
              <w:t>import { useState, useEffect } from 'react';</w:t>
              <w:br/>
              <w:t>import TaskForm from './components/TaskForm';</w:t>
              <w:br/>
              <w:t>import TaskItem from './components/TaskItem';</w:t>
              <w:br/>
              <w:br/>
              <w:t>const API_URL = 'http://localhost:3000/api/tareas';</w:t>
              <w:br/>
              <w:br/>
              <w:t>export default function App() {</w:t>
              <w:br/>
              <w:t xml:space="preserve">  const [tareas, setTareas] = useState([]);</w:t>
              <w:br/>
              <w:t xml:space="preserve">  const [cargando, setCargando] = useState(true);</w:t>
              <w:br/>
              <w:t xml:space="preserve">  const [error, setError] = useState(null);</w:t>
              <w:br/>
              <w:t xml:space="preserve">  const [tareaEnEdicion, setTareaEnEdicion] = useState(null);</w:t>
              <w:br/>
              <w:br/>
              <w:t xml:space="preserve">  // 1. Obtener tareas (GET) con useEffect al montar el componente</w:t>
              <w:br/>
              <w:t xml:space="preserve">  useEffect(() =&gt; {</w:t>
              <w:br/>
              <w:t xml:space="preserve">    obtenerTareas();</w:t>
              <w:br/>
              <w:t xml:space="preserve">  }, []);</w:t>
              <w:br/>
              <w:br/>
              <w:t xml:space="preserve">  const obtenerTareas = async () =&gt; {</w:t>
              <w:br/>
              <w:t xml:space="preserve">    try {</w:t>
              <w:br/>
              <w:t xml:space="preserve">      setCargando(true);</w:t>
              <w:br/>
              <w:t xml:space="preserve">      setError(null);</w:t>
              <w:br/>
              <w:t xml:space="preserve">      const res = await fetch(API_URL);</w:t>
              <w:br/>
              <w:t xml:space="preserve">      if (!res.ok) throw new Error('Error al conectar con la API');</w:t>
              <w:br/>
              <w:t xml:space="preserve">      const data = await res.json();</w:t>
              <w:br/>
              <w:t xml:space="preserve">      setTareas(data);</w:t>
              <w:br/>
              <w:t xml:space="preserve">    } catch (err) {</w:t>
              <w:br/>
              <w:t xml:space="preserve">      setError(err.message);</w:t>
              <w:br/>
              <w:t xml:space="preserve">    } finally {</w:t>
              <w:br/>
              <w:t xml:space="preserve">      setCargando(false);</w:t>
              <w:br/>
              <w:t xml:space="preserve">    }</w:t>
              <w:br/>
              <w:t xml:space="preserve">  };</w:t>
              <w:br/>
              <w:br/>
              <w:t xml:space="preserve">  // 2. Crear o Actualizar tarea (POST / PUT)</w:t>
              <w:br/>
              <w:t xml:space="preserve">  const guardarTarea = async (datosTarea) =&gt; {</w:t>
              <w:br/>
              <w:t xml:space="preserve">    try {</w:t>
              <w:br/>
              <w:t xml:space="preserve">      if (tareaEnEdicion) {</w:t>
              <w:br/>
              <w:t xml:space="preserve">        // Actualizar (PUT)</w:t>
              <w:br/>
              <w:t xml:space="preserve">        const res = await fetch(`${API_URL}/${tareaEnEdicion.id}`, {</w:t>
              <w:br/>
              <w:t xml:space="preserve">          method: 'PUT',</w:t>
              <w:br/>
              <w:t xml:space="preserve">          headers: { 'Content-Type': 'application/json' },</w:t>
              <w:br/>
              <w:t xml:space="preserve">          body: JSON.stringify(datosTarea)</w:t>
              <w:br/>
              <w:t xml:space="preserve">        });</w:t>
              <w:br/>
              <w:t xml:space="preserve">        if (!res.ok) throw new Error('Error al actualizar');</w:t>
              <w:br/>
              <w:t xml:space="preserve">        const tareaActualizada = await res.json();</w:t>
              <w:br/>
              <w:t xml:space="preserve">        setTareas(tareas.map(t =&gt; t.id === tareaActualizada.id ? tareaActualizada : t));</w:t>
              <w:br/>
              <w:t xml:space="preserve">        setTareaEnEdicion(null);</w:t>
              <w:br/>
              <w:t xml:space="preserve">      } else {</w:t>
              <w:br/>
              <w:t xml:space="preserve">        // Crear (POST)</w:t>
              <w:br/>
              <w:t xml:space="preserve">        const res = await fetch(API_URL, {</w:t>
              <w:br/>
              <w:t xml:space="preserve">          method: 'POST',</w:t>
              <w:br/>
              <w:t xml:space="preserve">          headers: { 'Content-Type': 'application/json' },</w:t>
              <w:br/>
              <w:t xml:space="preserve">          body: JSON.stringify(datosTarea)</w:t>
              <w:br/>
              <w:t xml:space="preserve">        });</w:t>
              <w:br/>
              <w:t xml:space="preserve">        if (!res.ok) throw new Error('Error al crear tarea');</w:t>
              <w:br/>
              <w:t xml:space="preserve">        const nuevaTarea = await res.json();</w:t>
              <w:br/>
              <w:t xml:space="preserve">        setTareas([...tareas, nuevaTarea]);</w:t>
              <w:br/>
              <w:t xml:space="preserve">      }</w:t>
              <w:br/>
              <w:t xml:space="preserve">    } catch (err) {</w:t>
              <w:br/>
              <w:t xml:space="preserve">      alert('Error en la operación: ' + err.message);</w:t>
              <w:br/>
              <w:t xml:space="preserve">    }</w:t>
              <w:br/>
              <w:t xml:space="preserve">  };</w:t>
              <w:br/>
              <w:br/>
              <w:t xml:space="preserve">  // 3. Cambiar estado completado (PUT)</w:t>
              <w:br/>
              <w:t xml:space="preserve">  const toggleCompletada = async (id, estadoActual) =&gt; {</w:t>
              <w:br/>
              <w:t xml:space="preserve">    try {</w:t>
              <w:br/>
              <w:t xml:space="preserve">      const res = await fetch(`${API_URL}/${id}`, {</w:t>
              <w:br/>
              <w:t xml:space="preserve">        method: 'PUT',</w:t>
              <w:br/>
              <w:t xml:space="preserve">        headers: { 'Content-Type': 'application/json' },</w:t>
              <w:br/>
              <w:t xml:space="preserve">        body: JSON.stringify({ completada: !estadoActual })</w:t>
              <w:br/>
              <w:t xml:space="preserve">      });</w:t>
              <w:br/>
              <w:t xml:space="preserve">      if (!res.ok) throw new Error('Error al modificar estado');</w:t>
              <w:br/>
              <w:t xml:space="preserve">      const tareaModificada = await res.json();</w:t>
              <w:br/>
              <w:t xml:space="preserve">      setTareas(tareas.map(t =&gt; t.id === id ? tareaModificada : t));</w:t>
              <w:br/>
              <w:t xml:space="preserve">    } catch (err) {</w:t>
              <w:br/>
              <w:t xml:space="preserve">      alert(err.message);</w:t>
              <w:br/>
              <w:t xml:space="preserve">    }</w:t>
              <w:br/>
              <w:t xml:space="preserve">  };</w:t>
              <w:br/>
              <w:br/>
              <w:t xml:space="preserve">  // 4. Eliminar tarea (DELETE)</w:t>
              <w:br/>
              <w:t xml:space="preserve">  const eliminarTarea = async (id) =&gt; {</w:t>
              <w:br/>
              <w:t xml:space="preserve">    if (!window.confirm('¿Desea eliminar la tarea?')) return;</w:t>
              <w:br/>
              <w:t xml:space="preserve">    try {</w:t>
              <w:br/>
              <w:t xml:space="preserve">      const res = await fetch(`${API_URL}/${id}`, { method: 'DELETE' });</w:t>
              <w:br/>
              <w:t xml:space="preserve">      if (!res.ok) throw new Error('Error al eliminar');</w:t>
              <w:br/>
              <w:t xml:space="preserve">      setTareas(tareas.filter(t =&gt; t.id !== id));</w:t>
              <w:br/>
              <w:t xml:space="preserve">    } catch (err) {</w:t>
              <w:br/>
              <w:t xml:space="preserve">      alert(err.message);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className="bg-light min-vh-100"&gt;</w:t>
              <w:br/>
              <w:t xml:space="preserve">      &lt;nav className="navbar navbar-dark bg-primary shadow-sm mb-4"&gt;</w:t>
              <w:br/>
              <w:t xml:space="preserve">        &lt;div className="container"&gt;</w:t>
              <w:br/>
              <w:t xml:space="preserve">          &lt;span className="navbar-brand fw-bold"&gt;Gestor de Tareas | React + Vite&lt;/span&gt;</w:t>
              <w:br/>
              <w:t xml:space="preserve">          &lt;span className="badge bg-light text-primary"&gt;Cliente 2&lt;/span&gt;</w:t>
              <w:br/>
              <w:t xml:space="preserve">        &lt;/div&gt;</w:t>
              <w:br/>
              <w:t xml:space="preserve">      &lt;/nav&gt;</w:t>
              <w:br/>
              <w:br/>
              <w:t xml:space="preserve">      &lt;main className="container pb-5"&gt;</w:t>
              <w:br/>
              <w:t xml:space="preserve">        &lt;div className="row g-4"&gt;</w:t>
              <w:br/>
              <w:t xml:space="preserve">          &lt;div className="col-lg-4"&gt;</w:t>
              <w:br/>
              <w:t xml:space="preserve">            &lt;TaskForm </w:t>
              <w:br/>
              <w:t xml:space="preserve">              onGuardarTarea={guardarTarea} </w:t>
              <w:br/>
              <w:t xml:space="preserve">              tareaEnEdicion={tareaEnEdicion}</w:t>
              <w:br/>
              <w:t xml:space="preserve">              onCancelarEdicion={() =&gt; setTareaEnEdicion(null)}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className="col-lg-8"&gt;</w:t>
              <w:br/>
              <w:t xml:space="preserve">            &lt;div className="card shadow-sm border-0"&gt;</w:t>
              <w:br/>
              <w:t xml:space="preserve">              &lt;div className="card-header bg-white d-flex justify-content-between align-items-center py-3"&gt;</w:t>
              <w:br/>
              <w:t xml:space="preserve">                &lt;h5 className="mb-0 fw-bold"&gt;Listado React (Total: {tareas.length})&lt;/h5&gt;</w:t>
              <w:br/>
              <w:t xml:space="preserve">                &lt;button className="btn btn-sm btn-outline-primary" onClick={obtenerTareas}&gt;Refrescar&lt;/button&gt;</w:t>
              <w:br/>
              <w:t xml:space="preserve">              &lt;/div&gt;</w:t>
              <w:br/>
              <w:t xml:space="preserve">              &lt;div className="card-body"&gt;</w:t>
              <w:br/>
              <w:t xml:space="preserve">                {cargando &amp;&amp; (</w:t>
              <w:br/>
              <w:t xml:space="preserve">                  &lt;div className="text-center py-4"&gt;</w:t>
              <w:br/>
              <w:t xml:space="preserve">                    &lt;div className="spinner-border text-primary" role="status"&gt;&lt;/div&gt;</w:t>
              <w:br/>
              <w:t xml:space="preserve">                    &lt;p className="text-muted mt-2"&gt;Cargando estado reactivo...&lt;/p&gt;</w:t>
              <w:br/>
              <w:t xml:space="preserve">                  &lt;/div&gt;</w:t>
              <w:br/>
              <w:t xml:space="preserve">                )}</w:t>
              <w:br/>
              <w:br/>
              <w:t xml:space="preserve">                {error &amp;&amp; &lt;div className="alert alert-danger"&gt;{error}&lt;/div&gt;}</w:t>
              <w:br/>
              <w:br/>
              <w:t xml:space="preserve">                {!cargando &amp;&amp; !error &amp;&amp; tareas.length === 0 &amp;&amp; (</w:t>
              <w:br/>
              <w:t xml:space="preserve">                  &lt;div className="text-center py-4 text-muted"&gt;No existen tareas pendientes.&lt;/div&gt;</w:t>
              <w:br/>
              <w:t xml:space="preserve">                )}</w:t>
              <w:br/>
              <w:br/>
              <w:t xml:space="preserve">                {!cargando &amp;&amp; !error &amp;&amp; tareas.length &gt; 0 &amp;&amp; (</w:t>
              <w:br/>
              <w:t xml:space="preserve">                  &lt;div className="table-responsive"&gt;</w:t>
              <w:br/>
              <w:t xml:space="preserve">                    &lt;table className="table table-hover align-middle mb-0"&gt;</w:t>
              <w:br/>
              <w:t xml:space="preserve">                      &lt;thead className="table-light"&gt;</w:t>
              <w:br/>
              <w:t xml:space="preserve">                        &lt;tr&gt;</w:t>
              <w:br/>
              <w:t xml:space="preserve">                          &lt;th&gt;Estado&lt;/th&gt;</w:t>
              <w:br/>
              <w:t xml:space="preserve">                          &lt;th&gt;Título y Descripción&lt;/th&gt;</w:t>
              <w:br/>
              <w:t xml:space="preserve">                          &lt;th&gt;Prioridad&lt;/th&gt;</w:t>
              <w:br/>
              <w:t xml:space="preserve">                          &lt;th className="text-end"&gt;Acciones&lt;/th&gt;</w:t>
              <w:br/>
              <w:t xml:space="preserve">                        &lt;/tr&gt;</w:t>
              <w:br/>
              <w:t xml:space="preserve">                      &lt;/thead&gt;</w:t>
              <w:br/>
              <w:t xml:space="preserve">                      &lt;tbody&gt;</w:t>
              <w:br/>
              <w:t xml:space="preserve">                        {tareas.map(tarea =&gt; (</w:t>
              <w:br/>
              <w:t xml:space="preserve">                          &lt;TaskItem </w:t>
              <w:br/>
              <w:t xml:space="preserve">                            key={tarea.id} </w:t>
              <w:br/>
              <w:t xml:space="preserve">                            tarea={tarea} </w:t>
              <w:br/>
              <w:t xml:space="preserve">                            onToggle={toggleCompletada} </w:t>
              <w:br/>
              <w:t xml:space="preserve">                            onEliminar={eliminarTarea} </w:t>
              <w:br/>
              <w:t xml:space="preserve">                            onEditar={(t) =&gt; setTareaEnEdicion(t)}</w:t>
              <w:br/>
              <w:t xml:space="preserve">                          /&gt;</w:t>
              <w:br/>
              <w:t xml:space="preserve">                        ))}</w:t>
              <w:br/>
              <w:t xml:space="preserve">                      &lt;/tbody&gt;</w:t>
              <w:br/>
              <w:t xml:space="preserve">                    &lt;/table&gt;</w:t>
              <w:br/>
              <w:t xml:space="preserve">                  &lt;/div&gt;</w:t>
              <w:br/>
              <w:t xml:space="preserve">                )}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&lt;/main&gt;</w:t>
              <w:br/>
              <w:t xml:space="preserve">    &lt;/div&gt;</w:t>
              <w:br/>
              <w:t xml:space="preserve">  );</w:t>
              <w:br/>
              <w:t>}</w:t>
            </w:r>
          </w:p>
        </w:tc>
      </w:tr>
    </w:tbl>
    <w:p/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8. RÚBRICA DE EVALUACIÓN DEL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Aspecto Evaluado</w:t>
            </w:r>
          </w:p>
        </w:tc>
        <w:tc>
          <w:tcPr>
            <w:tcW w:type="dxa" w:w="388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Desempeño Esperado (Excelente)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Puntos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Backend CRUD (Sesión 1)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API Express &amp; CORS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Implementa los 5 endpoints correctamente, valida campos obligatorios y gestiona códigos de estado HTTP (200, 201, 400, 404).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25%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Frontend 1 (Sesión 2)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HTML5 + Bootstrap + JS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Maquetación responsiva limpia, consumo con Fetch y manipulación correcta del DOM sin recargar la página.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25%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Frontend 2 (Sesión 3-4)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React + Vite + Hooks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Modularización en componentes, uso correcto de useState, useEffect, inmutabilidad y renderizado condicional.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30%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Manejo de Errores y UX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Feedback al usuario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Presenta spinners de carga, validaciones preventivas, cuadros de confirmación y alertas comprensibles.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10%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Calidad de Código y Git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Estructura y Limpieza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Código ordenado, sin variables huérfanas, nombres semánticos y repositorio con commits claros por sesión.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10%</w:t>
            </w:r>
          </w:p>
        </w:tc>
      </w:tr>
    </w:tbl>
    <w:p/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9. TABLA COMPARATIVA: OPCIONES DE DESARROLLO FRONTEND MÁS USADAS EN LA INDUSTRIA ACTUAL</w:t>
      </w:r>
    </w:p>
    <w:p>
      <w:r>
        <w:t>A continuación se presenta un análisis comparativo y riguroso de las tecnologías, frameworks y librerías más adoptadas en el ecosistema profesional del desarrollo Frontend contemporáneo: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Tipo / Enfoque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Curva de Aprendizaje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Rendimiento y Peso</w:t>
            </w:r>
          </w:p>
        </w:tc>
        <w:tc>
          <w:tcPr>
            <w:tcW w:type="dxa" w:w="172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Casos de Uso Ideales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Demanda Laboral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React (Meta)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Librería basada en Virtual DOM y componentes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Media (requiere dominar JSX, hooks y gestión de estado)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Muy bueno. Bundle medio (~45-130 KB). Optimizable con lazy loading.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SPAs medianas/grandes, dashboards, aplicaciones SaaS interactivas.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Muy Alta (Líder del mercado global)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Next.js (Vercel)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Framework Fullstack React (SSR, SSG, ISR, RSC)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Media-Alta (enrutamiento de servidor, Server Components)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Excelente (renderizado en servidor, streaming HTML y SEO óptimo).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E-commerce, portales de medios, aplicaciones corporativas y SEO intensivo.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Muy Alta (Estándar de facto en ecosistema React)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Vue.js (Evan You)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Framework progresivo reactivo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Baja-Media (sintaxis muy amigable y plantilla Single File Component)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Excelente. Muy ligero (~30-60 KB) y reactividad granular con Proxy.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Startups, proyectos ágiles, dashboards y aplicaciones SPA。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Alta (Especialmente en Europa, Asia y Pymes)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Angular (Google)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Framework empresarial integral (baterías incluidas)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Alta (TypeScript estricto, RxJS, inyección de dependencias)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Bueno. Bundle inicial mayor, pero altamente optimizado en runtime.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Sistemas bancarios, aplicaciones enterprise complejas y ERPs.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Alta (Muy demandado en sector corporativo tradicional)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Svelte / SvelteKit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Compilador sin Virtual DOM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Baja (código JavaScript casi nativo, reactividad por asignación)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Sobresaliente. Cero overhead de runtime, bundle diminuto (~2-15 KB).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Visualización de datos, aplicaciones móviles web y dispositivos de bajo consumo.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Media-Creciente (Alta satisfacción del desarrollador)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Astro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Framework multi-framework orientado a contenido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Baja-Media (soporta componentes de React, Vue, Svelte)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Líder absoluto en páginas de contenido (cero JS por defecto, Islas).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Blogs, portales de documentación, landing pages y marketing sites.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Media (Crecimiento acelerado para web estática)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0F172A"/>
                <w:sz w:val="15"/>
              </w:rPr>
              <w:t>HTML + Bootstrap + Vanilla JS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Desarrollo web nativo imperativo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Muy Baja (estándares fundamentales del navegador web)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Instantáneo en ejecución; bundle nulo más allá del CSS de Bootstrap.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Prototipos rápidos, páginas internas simples, educación introductoria.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Básica (Base formativa fundamental para cualquier desarrollador)</w:t>
            </w:r>
          </w:p>
        </w:tc>
      </w:tr>
    </w:tbl>
    <w:p/>
    <w:p>
      <w:pPr>
        <w:keepNext/>
        <w:spacing w:before="200" w:after="60"/>
      </w:pPr>
      <w:r>
        <w:rPr>
          <w:rFonts w:ascii="Arial" w:hAnsi="Arial"/>
          <w:b/>
          <w:color w:val="0284C7"/>
          <w:sz w:val="22"/>
        </w:rPr>
        <w:t>Análisis Pedagógico para los Alumnos:</w:t>
      </w:r>
    </w:p>
    <w:p>
      <w:r>
        <w:t>1. DOM Imperativo vs. Declarativo: Al programar el cliente en HTML/Bootstrap, el estudiante experimenta el esfuerzo manual de seleccionar selectores (`document.getElementById`), alterar clases (`classList.add`) e insertar strings HTML (`innerHTML`), lo que se traduce en un código con alto acoplamiento y propenso a inconsistencias.</w:t>
      </w:r>
    </w:p>
    <w:p>
      <w:r>
        <w:t>2. React y la Gestión del Estado: Al migrar a React, el alumno comprende que la interfaz de usuario se convierte en una función pura de los datos (`UI = f(state)`). El desarrollador únicamente actualiza el arreglo en memoria y React calcula eficientemente los cambios en el DOM real mediante su algoritmo de reconciliación.</w:t>
      </w:r>
    </w:p>
    <w:p>
      <w:r>
        <w:t>3. Relevancia en el Mercado: Mientras que los conceptos de HTML y CSS son la base eterna del desarrollo, la industria actual demanda ampliamente el dominio de frameworks reactivos (como React y su ecosistema Next.js) debido a la modularidad, facilidad de mantenimiento en equipos multidisciplinarios y velocidad de entrega de producto.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